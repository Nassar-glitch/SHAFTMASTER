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80812" w14:textId="6D6EE4E6" w:rsidR="004B37D9" w:rsidRPr="00DD5632" w:rsidRDefault="0004442B" w:rsidP="00DD5632">
      <w:pPr>
        <w:spacing w:after="240" w:line="360" w:lineRule="auto"/>
        <w:rPr>
          <w:rFonts w:ascii="Century" w:hAnsi="Century"/>
          <w:sz w:val="16"/>
          <w:szCs w:val="16"/>
          <w:u w:val="single"/>
        </w:rPr>
      </w:pPr>
      <w:r>
        <w:rPr>
          <w:rFonts w:ascii="Century" w:hAnsi="Century"/>
          <w:b/>
          <w:color w:val="000000"/>
          <w:sz w:val="32"/>
          <w:szCs w:val="16"/>
          <w:u w:val="single"/>
        </w:rPr>
        <w:t>First</w:t>
      </w:r>
      <w:r w:rsidRPr="00DD5632">
        <w:rPr>
          <w:rFonts w:ascii="Century" w:hAnsi="Century"/>
          <w:b/>
          <w:color w:val="000000"/>
          <w:sz w:val="32"/>
          <w:szCs w:val="16"/>
          <w:u w:val="single"/>
        </w:rPr>
        <w:t>: Project Input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9"/>
        <w:gridCol w:w="3293"/>
        <w:gridCol w:w="3288"/>
      </w:tblGrid>
      <w:tr w:rsidR="004B37D9" w:rsidRPr="00DD5632" w14:paraId="2568D357" w14:textId="77777777">
        <w:tc>
          <w:tcPr>
            <w:tcW w:w="3600" w:type="dxa"/>
          </w:tcPr>
          <w:p w14:paraId="4DCA83D0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b/>
                <w:color w:val="000000"/>
                <w:sz w:val="28"/>
                <w:szCs w:val="14"/>
              </w:rPr>
              <w:t>Parameter</w:t>
            </w:r>
          </w:p>
        </w:tc>
        <w:tc>
          <w:tcPr>
            <w:tcW w:w="3600" w:type="dxa"/>
          </w:tcPr>
          <w:p w14:paraId="6D2FA444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b/>
                <w:color w:val="000000"/>
                <w:sz w:val="28"/>
                <w:szCs w:val="14"/>
              </w:rPr>
              <w:t>Value</w:t>
            </w:r>
          </w:p>
        </w:tc>
        <w:tc>
          <w:tcPr>
            <w:tcW w:w="3600" w:type="dxa"/>
          </w:tcPr>
          <w:p w14:paraId="57BDBF82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b/>
                <w:color w:val="000000"/>
                <w:sz w:val="28"/>
                <w:szCs w:val="14"/>
              </w:rPr>
              <w:t>Unit</w:t>
            </w:r>
          </w:p>
        </w:tc>
      </w:tr>
      <w:tr w:rsidR="004B37D9" w:rsidRPr="00DD5632" w14:paraId="5C33A5E4" w14:textId="77777777">
        <w:tc>
          <w:tcPr>
            <w:tcW w:w="3600" w:type="dxa"/>
          </w:tcPr>
          <w:p w14:paraId="418086C6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Capacity_KG</w:t>
            </w:r>
          </w:p>
        </w:tc>
        <w:tc>
          <w:tcPr>
            <w:tcW w:w="3600" w:type="dxa"/>
          </w:tcPr>
          <w:p w14:paraId="7ABF2F6B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480</w:t>
            </w:r>
          </w:p>
        </w:tc>
        <w:tc>
          <w:tcPr>
            <w:tcW w:w="3600" w:type="dxa"/>
          </w:tcPr>
          <w:p w14:paraId="138B25BE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kg</w:t>
            </w:r>
          </w:p>
        </w:tc>
      </w:tr>
      <w:tr w:rsidR="004B37D9" w:rsidRPr="00DD5632" w14:paraId="01349D88" w14:textId="77777777">
        <w:tc>
          <w:tcPr>
            <w:tcW w:w="3600" w:type="dxa"/>
          </w:tcPr>
          <w:p w14:paraId="446FFAB0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Car_Weight_KG</w:t>
            </w:r>
          </w:p>
        </w:tc>
        <w:tc>
          <w:tcPr>
            <w:tcW w:w="3600" w:type="dxa"/>
          </w:tcPr>
          <w:p w14:paraId="16F10A22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500</w:t>
            </w:r>
          </w:p>
        </w:tc>
        <w:tc>
          <w:tcPr>
            <w:tcW w:w="3600" w:type="dxa"/>
          </w:tcPr>
          <w:p w14:paraId="381E65D0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kg</w:t>
            </w:r>
          </w:p>
        </w:tc>
      </w:tr>
      <w:tr w:rsidR="004B37D9" w:rsidRPr="00DD5632" w14:paraId="6341277E" w14:textId="77777777">
        <w:tc>
          <w:tcPr>
            <w:tcW w:w="3600" w:type="dxa"/>
          </w:tcPr>
          <w:p w14:paraId="5A8C0A06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CW_Weight_KG</w:t>
            </w:r>
          </w:p>
        </w:tc>
        <w:tc>
          <w:tcPr>
            <w:tcW w:w="3600" w:type="dxa"/>
          </w:tcPr>
          <w:p w14:paraId="49697B0C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740</w:t>
            </w:r>
          </w:p>
        </w:tc>
        <w:tc>
          <w:tcPr>
            <w:tcW w:w="3600" w:type="dxa"/>
          </w:tcPr>
          <w:p w14:paraId="6EA24BC1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kg</w:t>
            </w:r>
          </w:p>
        </w:tc>
      </w:tr>
      <w:tr w:rsidR="004B37D9" w:rsidRPr="00DD5632" w14:paraId="398B5B02" w14:textId="77777777">
        <w:tc>
          <w:tcPr>
            <w:tcW w:w="3600" w:type="dxa"/>
          </w:tcPr>
          <w:p w14:paraId="5594FAB1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Rope_Diameter_MM</w:t>
            </w:r>
          </w:p>
        </w:tc>
        <w:tc>
          <w:tcPr>
            <w:tcW w:w="3600" w:type="dxa"/>
          </w:tcPr>
          <w:p w14:paraId="4F62440C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11</w:t>
            </w:r>
          </w:p>
        </w:tc>
        <w:tc>
          <w:tcPr>
            <w:tcW w:w="3600" w:type="dxa"/>
          </w:tcPr>
          <w:p w14:paraId="07D961D8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mm</w:t>
            </w:r>
          </w:p>
        </w:tc>
      </w:tr>
      <w:tr w:rsidR="004B37D9" w:rsidRPr="00DD5632" w14:paraId="5A3A92AD" w14:textId="77777777">
        <w:tc>
          <w:tcPr>
            <w:tcW w:w="3600" w:type="dxa"/>
          </w:tcPr>
          <w:p w14:paraId="322F36C4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Number_of_Ropes</w:t>
            </w:r>
          </w:p>
        </w:tc>
        <w:tc>
          <w:tcPr>
            <w:tcW w:w="3600" w:type="dxa"/>
          </w:tcPr>
          <w:p w14:paraId="5854CB47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4</w:t>
            </w:r>
          </w:p>
        </w:tc>
        <w:tc>
          <w:tcPr>
            <w:tcW w:w="3600" w:type="dxa"/>
          </w:tcPr>
          <w:p w14:paraId="480746F9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count</w:t>
            </w:r>
          </w:p>
        </w:tc>
      </w:tr>
      <w:tr w:rsidR="004B37D9" w:rsidRPr="00DD5632" w14:paraId="3BD22012" w14:textId="77777777">
        <w:tc>
          <w:tcPr>
            <w:tcW w:w="3600" w:type="dxa"/>
          </w:tcPr>
          <w:p w14:paraId="1419D6FC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Suspension_Ratio</w:t>
            </w:r>
          </w:p>
        </w:tc>
        <w:tc>
          <w:tcPr>
            <w:tcW w:w="3600" w:type="dxa"/>
          </w:tcPr>
          <w:p w14:paraId="3E5936BF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2</w:t>
            </w:r>
          </w:p>
        </w:tc>
        <w:tc>
          <w:tcPr>
            <w:tcW w:w="3600" w:type="dxa"/>
          </w:tcPr>
          <w:p w14:paraId="7F9615E0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:1</w:t>
            </w:r>
          </w:p>
        </w:tc>
      </w:tr>
      <w:tr w:rsidR="004B37D9" w:rsidRPr="00DD5632" w14:paraId="20995963" w14:textId="77777777">
        <w:tc>
          <w:tcPr>
            <w:tcW w:w="3600" w:type="dxa"/>
          </w:tcPr>
          <w:p w14:paraId="07252962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Car_Width_M</w:t>
            </w:r>
          </w:p>
        </w:tc>
        <w:tc>
          <w:tcPr>
            <w:tcW w:w="3600" w:type="dxa"/>
          </w:tcPr>
          <w:p w14:paraId="37B15C16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1.1</w:t>
            </w:r>
          </w:p>
        </w:tc>
        <w:tc>
          <w:tcPr>
            <w:tcW w:w="3600" w:type="dxa"/>
          </w:tcPr>
          <w:p w14:paraId="2A267669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m</w:t>
            </w:r>
          </w:p>
        </w:tc>
      </w:tr>
      <w:tr w:rsidR="004B37D9" w:rsidRPr="00DD5632" w14:paraId="67BBBB70" w14:textId="77777777">
        <w:tc>
          <w:tcPr>
            <w:tcW w:w="3600" w:type="dxa"/>
          </w:tcPr>
          <w:p w14:paraId="3606EA21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Car_Depth_M</w:t>
            </w:r>
          </w:p>
        </w:tc>
        <w:tc>
          <w:tcPr>
            <w:tcW w:w="3600" w:type="dxa"/>
          </w:tcPr>
          <w:p w14:paraId="4250D28C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2.1</w:t>
            </w:r>
          </w:p>
        </w:tc>
        <w:tc>
          <w:tcPr>
            <w:tcW w:w="3600" w:type="dxa"/>
          </w:tcPr>
          <w:p w14:paraId="31AA278B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m</w:t>
            </w:r>
          </w:p>
        </w:tc>
      </w:tr>
      <w:tr w:rsidR="004B37D9" w:rsidRPr="00DD5632" w14:paraId="7632ABC0" w14:textId="77777777">
        <w:tc>
          <w:tcPr>
            <w:tcW w:w="3600" w:type="dxa"/>
          </w:tcPr>
          <w:p w14:paraId="28129D84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Guide_Shoe_Distance_M</w:t>
            </w:r>
          </w:p>
        </w:tc>
        <w:tc>
          <w:tcPr>
            <w:tcW w:w="3600" w:type="dxa"/>
          </w:tcPr>
          <w:p w14:paraId="6D31A505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1.2</w:t>
            </w:r>
          </w:p>
        </w:tc>
        <w:tc>
          <w:tcPr>
            <w:tcW w:w="3600" w:type="dxa"/>
          </w:tcPr>
          <w:p w14:paraId="2494A961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m</w:t>
            </w:r>
          </w:p>
        </w:tc>
      </w:tr>
      <w:tr w:rsidR="004B37D9" w:rsidRPr="00DD5632" w14:paraId="314BB1B2" w14:textId="77777777">
        <w:tc>
          <w:tcPr>
            <w:tcW w:w="3600" w:type="dxa"/>
          </w:tcPr>
          <w:p w14:paraId="10F3E9D3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Machine_Weight_KG</w:t>
            </w:r>
          </w:p>
        </w:tc>
        <w:tc>
          <w:tcPr>
            <w:tcW w:w="3600" w:type="dxa"/>
          </w:tcPr>
          <w:p w14:paraId="785E0DE7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250</w:t>
            </w:r>
          </w:p>
        </w:tc>
        <w:tc>
          <w:tcPr>
            <w:tcW w:w="3600" w:type="dxa"/>
          </w:tcPr>
          <w:p w14:paraId="4B485758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kg</w:t>
            </w:r>
          </w:p>
        </w:tc>
      </w:tr>
      <w:tr w:rsidR="004B37D9" w:rsidRPr="00DD5632" w14:paraId="2BD5D82A" w14:textId="77777777">
        <w:tc>
          <w:tcPr>
            <w:tcW w:w="3600" w:type="dxa"/>
          </w:tcPr>
          <w:p w14:paraId="3FECD4A1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Compens_Weight_KG</w:t>
            </w:r>
          </w:p>
        </w:tc>
        <w:tc>
          <w:tcPr>
            <w:tcW w:w="3600" w:type="dxa"/>
          </w:tcPr>
          <w:p w14:paraId="7BA5EB98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600</w:t>
            </w:r>
          </w:p>
        </w:tc>
        <w:tc>
          <w:tcPr>
            <w:tcW w:w="3600" w:type="dxa"/>
          </w:tcPr>
          <w:p w14:paraId="274C0E85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kg</w:t>
            </w:r>
          </w:p>
        </w:tc>
      </w:tr>
      <w:tr w:rsidR="004B37D9" w:rsidRPr="00DD5632" w14:paraId="7D0D77D5" w14:textId="77777777">
        <w:tc>
          <w:tcPr>
            <w:tcW w:w="3600" w:type="dxa"/>
          </w:tcPr>
          <w:p w14:paraId="45D2808D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W_Factor_1</w:t>
            </w:r>
          </w:p>
        </w:tc>
        <w:tc>
          <w:tcPr>
            <w:tcW w:w="3600" w:type="dxa"/>
          </w:tcPr>
          <w:p w14:paraId="379A6B07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950</w:t>
            </w:r>
          </w:p>
        </w:tc>
        <w:tc>
          <w:tcPr>
            <w:tcW w:w="3600" w:type="dxa"/>
          </w:tcPr>
          <w:p w14:paraId="3A08C229" w14:textId="77777777" w:rsidR="004B37D9" w:rsidRPr="00211345" w:rsidRDefault="004B37D9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</w:p>
        </w:tc>
      </w:tr>
      <w:tr w:rsidR="004B37D9" w:rsidRPr="00DD5632" w14:paraId="466A3F89" w14:textId="77777777">
        <w:tc>
          <w:tcPr>
            <w:tcW w:w="3600" w:type="dxa"/>
          </w:tcPr>
          <w:p w14:paraId="08BB1786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W_Factor_2</w:t>
            </w:r>
          </w:p>
        </w:tc>
        <w:tc>
          <w:tcPr>
            <w:tcW w:w="3600" w:type="dxa"/>
          </w:tcPr>
          <w:p w14:paraId="0C822DF3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850</w:t>
            </w:r>
          </w:p>
        </w:tc>
        <w:tc>
          <w:tcPr>
            <w:tcW w:w="3600" w:type="dxa"/>
          </w:tcPr>
          <w:p w14:paraId="79297494" w14:textId="77777777" w:rsidR="004B37D9" w:rsidRPr="00211345" w:rsidRDefault="004B37D9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</w:p>
        </w:tc>
      </w:tr>
      <w:tr w:rsidR="004B37D9" w:rsidRPr="00DD5632" w14:paraId="03D95D9A" w14:textId="77777777">
        <w:tc>
          <w:tcPr>
            <w:tcW w:w="3600" w:type="dxa"/>
          </w:tcPr>
          <w:p w14:paraId="751448A7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W_Divisor</w:t>
            </w:r>
          </w:p>
        </w:tc>
        <w:tc>
          <w:tcPr>
            <w:tcW w:w="3600" w:type="dxa"/>
          </w:tcPr>
          <w:p w14:paraId="26341F5D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1800</w:t>
            </w:r>
          </w:p>
        </w:tc>
        <w:tc>
          <w:tcPr>
            <w:tcW w:w="3600" w:type="dxa"/>
          </w:tcPr>
          <w:p w14:paraId="38A3ED74" w14:textId="77777777" w:rsidR="004B37D9" w:rsidRPr="00211345" w:rsidRDefault="004B37D9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</w:p>
        </w:tc>
      </w:tr>
      <w:tr w:rsidR="004B37D9" w:rsidRPr="00DD5632" w14:paraId="55146C0D" w14:textId="77777777">
        <w:tc>
          <w:tcPr>
            <w:tcW w:w="3600" w:type="dxa"/>
          </w:tcPr>
          <w:p w14:paraId="44E883FC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P_Factor_1</w:t>
            </w:r>
          </w:p>
        </w:tc>
        <w:tc>
          <w:tcPr>
            <w:tcW w:w="3600" w:type="dxa"/>
          </w:tcPr>
          <w:p w14:paraId="271C2660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400</w:t>
            </w:r>
          </w:p>
        </w:tc>
        <w:tc>
          <w:tcPr>
            <w:tcW w:w="3600" w:type="dxa"/>
          </w:tcPr>
          <w:p w14:paraId="7DF903D1" w14:textId="77777777" w:rsidR="004B37D9" w:rsidRPr="00211345" w:rsidRDefault="004B37D9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</w:p>
        </w:tc>
      </w:tr>
      <w:tr w:rsidR="004B37D9" w:rsidRPr="00DD5632" w14:paraId="2203D970" w14:textId="77777777">
        <w:tc>
          <w:tcPr>
            <w:tcW w:w="3600" w:type="dxa"/>
          </w:tcPr>
          <w:p w14:paraId="0B8203C5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P_Factor_2</w:t>
            </w:r>
          </w:p>
        </w:tc>
        <w:tc>
          <w:tcPr>
            <w:tcW w:w="3600" w:type="dxa"/>
          </w:tcPr>
          <w:p w14:paraId="15D75644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200</w:t>
            </w:r>
          </w:p>
        </w:tc>
        <w:tc>
          <w:tcPr>
            <w:tcW w:w="3600" w:type="dxa"/>
          </w:tcPr>
          <w:p w14:paraId="01151CF0" w14:textId="77777777" w:rsidR="004B37D9" w:rsidRPr="00211345" w:rsidRDefault="004B37D9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</w:p>
        </w:tc>
      </w:tr>
      <w:tr w:rsidR="004B37D9" w:rsidRPr="00DD5632" w14:paraId="1F8C9465" w14:textId="77777777">
        <w:tc>
          <w:tcPr>
            <w:tcW w:w="3600" w:type="dxa"/>
          </w:tcPr>
          <w:p w14:paraId="08B964A6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P_Divisor</w:t>
            </w:r>
          </w:p>
        </w:tc>
        <w:tc>
          <w:tcPr>
            <w:tcW w:w="3600" w:type="dxa"/>
          </w:tcPr>
          <w:p w14:paraId="4B56F3CE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600</w:t>
            </w:r>
          </w:p>
        </w:tc>
        <w:tc>
          <w:tcPr>
            <w:tcW w:w="3600" w:type="dxa"/>
          </w:tcPr>
          <w:p w14:paraId="61D41092" w14:textId="77777777" w:rsidR="004B37D9" w:rsidRPr="00211345" w:rsidRDefault="004B37D9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</w:p>
        </w:tc>
      </w:tr>
      <w:tr w:rsidR="004B37D9" w:rsidRPr="00DD5632" w14:paraId="1C5D0F41" w14:textId="77777777">
        <w:tc>
          <w:tcPr>
            <w:tcW w:w="3600" w:type="dxa"/>
          </w:tcPr>
          <w:p w14:paraId="6F25BAFC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Parachute_Deceleration_M_S2</w:t>
            </w:r>
          </w:p>
        </w:tc>
        <w:tc>
          <w:tcPr>
            <w:tcW w:w="3600" w:type="dxa"/>
          </w:tcPr>
          <w:p w14:paraId="15833CA7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1.962</w:t>
            </w:r>
          </w:p>
        </w:tc>
        <w:tc>
          <w:tcPr>
            <w:tcW w:w="3600" w:type="dxa"/>
          </w:tcPr>
          <w:p w14:paraId="66BA83BE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m/s²</w:t>
            </w:r>
          </w:p>
        </w:tc>
      </w:tr>
      <w:tr w:rsidR="004B37D9" w:rsidRPr="00DD5632" w14:paraId="77EAF453" w14:textId="77777777">
        <w:tc>
          <w:tcPr>
            <w:tcW w:w="3600" w:type="dxa"/>
          </w:tcPr>
          <w:p w14:paraId="391EF46D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Parachute_Load_Multiplier</w:t>
            </w:r>
          </w:p>
        </w:tc>
        <w:tc>
          <w:tcPr>
            <w:tcW w:w="3600" w:type="dxa"/>
          </w:tcPr>
          <w:p w14:paraId="7393BBD5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10</w:t>
            </w:r>
          </w:p>
        </w:tc>
        <w:tc>
          <w:tcPr>
            <w:tcW w:w="3600" w:type="dxa"/>
          </w:tcPr>
          <w:p w14:paraId="0599CA1A" w14:textId="77777777" w:rsidR="004B37D9" w:rsidRPr="00211345" w:rsidRDefault="004B37D9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>
              <w:rPr>
                <w:rFonts w:ascii="Century" w:hAnsi="Century"/>
                <w:color w:val="000000"/>
                <w:sz w:val="28"/>
                <w:szCs w:val="14"/>
              </w:rPr>
              <w:t>N/kg</w:t>
            </w:r>
          </w:p>
        </w:tc>
      </w:tr>
      <w:tr w:rsidR="004B37D9" w:rsidRPr="00DD5632" w14:paraId="1AE2E8AF" w14:textId="77777777">
        <w:tc>
          <w:tcPr>
            <w:tcW w:w="3600" w:type="dxa"/>
          </w:tcPr>
          <w:p w14:paraId="0BAC0CCA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Brake_Ratio</w:t>
            </w:r>
          </w:p>
        </w:tc>
        <w:tc>
          <w:tcPr>
            <w:tcW w:w="3600" w:type="dxa"/>
          </w:tcPr>
          <w:p w14:paraId="627365F1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1</w:t>
            </w:r>
          </w:p>
        </w:tc>
        <w:tc>
          <w:tcPr>
            <w:tcW w:w="3600" w:type="dxa"/>
          </w:tcPr>
          <w:p w14:paraId="001AB01D" w14:textId="77777777" w:rsidR="004B37D9" w:rsidRPr="00211345" w:rsidRDefault="004B37D9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</w:p>
        </w:tc>
      </w:tr>
      <w:tr w:rsidR="004B37D9" w:rsidRPr="00DD5632" w14:paraId="379FA01B" w14:textId="77777777">
        <w:tc>
          <w:tcPr>
            <w:tcW w:w="3600" w:type="dxa"/>
          </w:tcPr>
          <w:p w14:paraId="0E053222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Gravity_G</w:t>
            </w:r>
          </w:p>
        </w:tc>
        <w:tc>
          <w:tcPr>
            <w:tcW w:w="3600" w:type="dxa"/>
          </w:tcPr>
          <w:p w14:paraId="7860F8D2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9.81</w:t>
            </w:r>
          </w:p>
        </w:tc>
        <w:tc>
          <w:tcPr>
            <w:tcW w:w="3600" w:type="dxa"/>
          </w:tcPr>
          <w:p w14:paraId="3B369284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m/s²</w:t>
            </w:r>
          </w:p>
        </w:tc>
      </w:tr>
      <w:tr w:rsidR="004B37D9" w:rsidRPr="00DD5632" w14:paraId="24AB15DF" w14:textId="77777777">
        <w:tc>
          <w:tcPr>
            <w:tcW w:w="3600" w:type="dxa"/>
          </w:tcPr>
          <w:p w14:paraId="01CDF099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Buffer_Factor</w:t>
            </w:r>
          </w:p>
        </w:tc>
        <w:tc>
          <w:tcPr>
            <w:tcW w:w="3600" w:type="dxa"/>
          </w:tcPr>
          <w:p w14:paraId="5493C751" w14:textId="77777777" w:rsidR="004B37D9" w:rsidRPr="00211345" w:rsidRDefault="00000000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  <w:r w:rsidRPr="00211345">
              <w:rPr>
                <w:rFonts w:ascii="Century" w:hAnsi="Century"/>
                <w:color w:val="000000"/>
                <w:sz w:val="28"/>
                <w:szCs w:val="14"/>
              </w:rPr>
              <w:t>4</w:t>
            </w:r>
          </w:p>
        </w:tc>
        <w:tc>
          <w:tcPr>
            <w:tcW w:w="3600" w:type="dxa"/>
          </w:tcPr>
          <w:p w14:paraId="44524EF0" w14:textId="77777777" w:rsidR="004B37D9" w:rsidRPr="00211345" w:rsidRDefault="004B37D9" w:rsidP="00DD5632">
            <w:pPr>
              <w:spacing w:line="360" w:lineRule="auto"/>
              <w:rPr>
                <w:rFonts w:ascii="Century" w:hAnsi="Century"/>
                <w:sz w:val="28"/>
                <w:szCs w:val="14"/>
              </w:rPr>
            </w:pPr>
          </w:p>
        </w:tc>
      </w:tr>
    </w:tbl>
    <w:p w14:paraId="4560DBA8" w14:textId="4D0821E5" w:rsidR="00A61581" w:rsidRPr="00A61581" w:rsidRDefault="00000000" w:rsidP="00A61581">
      <w:pPr>
        <w:spacing w:line="360" w:lineRule="auto"/>
        <w:rPr>
          <w:rFonts w:ascii="Century" w:hAnsi="Century"/>
          <w:sz w:val="16"/>
          <w:szCs w:val="16"/>
        </w:rPr>
      </w:pPr>
      <w:r w:rsidRPr="00DD5632">
        <w:rPr>
          <w:rFonts w:ascii="Century" w:hAnsi="Century"/>
          <w:sz w:val="16"/>
          <w:szCs w:val="16"/>
        </w:rPr>
        <w:br w:type="page"/>
      </w:r>
    </w:p>
    <w:p w14:paraId="391D3BBB" w14:textId="01E0BCC8" w:rsidR="00A21470" w:rsidRPr="00A21470" w:rsidRDefault="00A21470" w:rsidP="00DD5632">
      <w:pPr>
        <w:spacing w:after="240" w:line="360" w:lineRule="auto"/>
        <w:rPr>
          <w:rFonts w:ascii="Century" w:hAnsi="Century"/>
          <w:b/>
          <w:color w:val="000000"/>
          <w:sz w:val="32"/>
          <w:szCs w:val="16"/>
          <w:u w:val="single"/>
        </w:rPr>
      </w:pPr>
      <w:r w:rsidRPr="00A21470">
        <w:rPr>
          <w:rFonts w:ascii="Century" w:hAnsi="Century"/>
          <w:b/>
          <w:color w:val="000000"/>
          <w:sz w:val="32"/>
          <w:szCs w:val="16"/>
          <w:u w:val="single"/>
        </w:rPr>
        <w:lastRenderedPageBreak/>
        <w:t>Second: Ropes Static Tension Calculations</w:t>
      </w:r>
    </w:p>
    <w:p w14:paraId="1842A369" w14:textId="25B6FCC8" w:rsidR="004B37D9" w:rsidRPr="00A61581" w:rsidRDefault="00A61581" w:rsidP="00DD5632">
      <w:pPr>
        <w:spacing w:after="240" w:line="360" w:lineRule="auto"/>
        <w:rPr>
          <w:rFonts w:ascii="Century" w:hAnsi="Century"/>
          <w:sz w:val="26"/>
          <w:szCs w:val="26"/>
        </w:rPr>
      </w:pPr>
      <w:r w:rsidRPr="00A21470">
        <w:rPr>
          <w:rFonts w:ascii="Century" w:hAnsi="Century"/>
          <w:noProof/>
          <w:sz w:val="16"/>
          <w:szCs w:val="16"/>
        </w:rPr>
        <w:drawing>
          <wp:anchor distT="0" distB="0" distL="114300" distR="114300" simplePos="0" relativeHeight="251684352" behindDoc="1" locked="0" layoutInCell="1" allowOverlap="1" wp14:anchorId="71C82FEF" wp14:editId="12A90550">
            <wp:simplePos x="0" y="0"/>
            <wp:positionH relativeFrom="column">
              <wp:posOffset>4672965</wp:posOffset>
            </wp:positionH>
            <wp:positionV relativeFrom="page">
              <wp:posOffset>1859280</wp:posOffset>
            </wp:positionV>
            <wp:extent cx="2164080" cy="1942465"/>
            <wp:effectExtent l="0" t="0" r="7620" b="635"/>
            <wp:wrapSquare wrapText="bothSides"/>
            <wp:docPr id="149991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16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470" w:rsidRPr="00A61581">
        <w:rPr>
          <w:rFonts w:ascii="Century" w:hAnsi="Century"/>
          <w:b/>
          <w:color w:val="000000"/>
          <w:sz w:val="26"/>
          <w:szCs w:val="26"/>
        </w:rPr>
        <w:t xml:space="preserve">      A) Static tension in each car suspension rope</w:t>
      </w:r>
      <w:proofErr w:type="gramStart"/>
      <w:r w:rsidR="00A21470" w:rsidRPr="00A61581">
        <w:rPr>
          <w:rFonts w:ascii="Century" w:hAnsi="Century"/>
          <w:b/>
          <w:color w:val="000000"/>
          <w:sz w:val="26"/>
          <w:szCs w:val="26"/>
        </w:rPr>
        <w:t/>
      </w:r>
      <w:proofErr w:type="gramEnd"/>
      <w:r w:rsidR="00A21470" w:rsidRPr="00A61581">
        <w:rPr>
          <w:rFonts w:ascii="Century" w:hAnsi="Century"/>
          <w:b/>
          <w:color w:val="000000"/>
          <w:sz w:val="26"/>
          <w:szCs w:val="26"/>
        </w:rPr>
        <w:t xml:space="preserve"/>
      </w:r>
    </w:p>
    <w:p w14:paraId="4D4EB909" w14:textId="52DCC98F" w:rsidR="00A21470" w:rsidRPr="00A61581" w:rsidRDefault="00A21470" w:rsidP="00A21470">
      <w:pPr>
        <w:spacing w:line="360" w:lineRule="auto"/>
        <w:rPr>
          <w:rFonts w:ascii="Century" w:hAnsi="Century"/>
          <w:color w:val="000000"/>
          <w:sz w:val="26"/>
          <w:szCs w:val="26"/>
        </w:rPr>
      </w:pPr>
      <w:r w:rsidRPr="00A61581">
        <w:rPr>
          <w:rFonts w:ascii="Century" w:hAnsi="Century"/>
          <w:color w:val="000000"/>
          <w:sz w:val="26"/>
          <w:szCs w:val="26"/>
        </w:rPr>
        <w:t xml:space="preserve">           T1 = (Capacity + Car + Compens) × g / 8</w:t>
      </w:r>
    </w:p>
    <w:p w14:paraId="4F83B84D" w14:textId="6826CDD0" w:rsidR="004B37D9" w:rsidRPr="00A61581" w:rsidRDefault="00A21470" w:rsidP="00A21470">
      <w:pPr>
        <w:spacing w:line="360" w:lineRule="auto"/>
        <w:rPr>
          <w:rFonts w:ascii="Century" w:hAnsi="Century"/>
          <w:color w:val="000000"/>
          <w:sz w:val="26"/>
          <w:szCs w:val="26"/>
        </w:rPr>
      </w:pPr>
      <w:r w:rsidRPr="00A61581">
        <w:rPr>
          <w:rFonts w:ascii="Century" w:hAnsi="Century"/>
          <w:color w:val="000000"/>
          <w:sz w:val="26"/>
          <w:szCs w:val="26"/>
        </w:rPr>
        <w:t xml:space="preserve">                = (480 + 500 + 600) × 9.81 / (2 × 4) = 1937.475 N</w:t>
      </w:r>
    </w:p>
    <w:p w14:paraId="5361BB77" w14:textId="0C25DECD" w:rsidR="00A21470" w:rsidRPr="00A61581" w:rsidRDefault="00A21470" w:rsidP="00A21470">
      <w:pPr>
        <w:spacing w:line="360" w:lineRule="auto"/>
        <w:rPr>
          <w:rFonts w:ascii="Century" w:hAnsi="Century"/>
          <w:color w:val="000000"/>
          <w:sz w:val="26"/>
          <w:szCs w:val="26"/>
        </w:rPr>
      </w:pPr>
      <w:r w:rsidRPr="00A61581">
        <w:rPr>
          <w:rFonts w:ascii="Century" w:hAnsi="Century"/>
          <w:b/>
          <w:color w:val="000000"/>
          <w:sz w:val="26"/>
          <w:szCs w:val="26"/>
        </w:rPr>
        <w:t xml:space="preserve">     B) Static tension in each C.W. suspension rope</w:t>
      </w:r>
    </w:p>
    <w:p w14:paraId="3E1A3D50" w14:textId="64B7BD2B" w:rsidR="00A61581" w:rsidRDefault="00A21470" w:rsidP="00A61581">
      <w:pPr>
        <w:spacing w:line="360" w:lineRule="auto"/>
        <w:rPr>
          <w:rFonts w:ascii="Century" w:hAnsi="Century"/>
          <w:sz w:val="26"/>
          <w:szCs w:val="26"/>
        </w:rPr>
      </w:pPr>
      <w:r w:rsidRPr="00A61581">
        <w:rPr>
          <w:rFonts w:ascii="Century" w:hAnsi="Century"/>
          <w:color w:val="000000"/>
          <w:sz w:val="26"/>
          <w:szCs w:val="26"/>
        </w:rPr>
        <w:t xml:space="preserve">            Tcw = CW × g / 8 = 740 × 9.81 / 8 = 907.425 N</w:t>
      </w:r>
      <w:proofErr w:type="spellStart"/>
      <w:r w:rsidRPr="00A61581">
        <w:rPr>
          <w:rFonts w:ascii="Century" w:hAnsi="Century"/>
          <w:color w:val="000000"/>
          <w:sz w:val="26"/>
          <w:szCs w:val="26"/>
        </w:rPr>
        <w:t/>
      </w:r>
      <w:proofErr w:type="spellEnd"/>
      <w:r w:rsidRPr="00A61581">
        <w:rPr>
          <w:rFonts w:ascii="Century" w:hAnsi="Century"/>
          <w:color w:val="000000"/>
          <w:sz w:val="26"/>
          <w:szCs w:val="26"/>
        </w:rPr>
        <w:t xml:space="preserve"/>
      </w:r>
    </w:p>
    <w:p w14:paraId="45A3F84E" w14:textId="0FE028D1" w:rsidR="00207A51" w:rsidRPr="00A61581" w:rsidRDefault="00207A51" w:rsidP="00A61581">
      <w:pPr>
        <w:spacing w:line="360" w:lineRule="auto"/>
        <w:rPr>
          <w:rFonts w:ascii="Century" w:hAnsi="Century"/>
          <w:sz w:val="26"/>
          <w:szCs w:val="26"/>
        </w:rPr>
      </w:pPr>
      <w:r>
        <w:rPr>
          <w:rFonts w:ascii="Century" w:hAnsi="Century"/>
          <w:b/>
          <w:color w:val="000000"/>
          <w:sz w:val="32"/>
          <w:szCs w:val="16"/>
          <w:u w:val="single"/>
        </w:rPr>
        <w:t xml:space="preserve">Third: </w:t>
      </w:r>
      <w:r w:rsidRPr="00207A51">
        <w:rPr>
          <w:rFonts w:ascii="Century" w:hAnsi="Century"/>
          <w:b/>
          <w:color w:val="000000"/>
          <w:sz w:val="32"/>
          <w:szCs w:val="16"/>
          <w:u w:val="single"/>
        </w:rPr>
        <w:t xml:space="preserve">Calculating the forces </w:t>
      </w:r>
      <w:r w:rsidR="00A61581">
        <w:rPr>
          <w:rFonts w:ascii="Century" w:hAnsi="Century"/>
          <w:b/>
          <w:color w:val="000000"/>
          <w:sz w:val="32"/>
          <w:szCs w:val="16"/>
          <w:u w:val="single"/>
        </w:rPr>
        <w:t xml:space="preserve">of </w:t>
      </w:r>
      <w:r w:rsidRPr="00207A51">
        <w:rPr>
          <w:rFonts w:ascii="Century" w:hAnsi="Century"/>
          <w:b/>
          <w:color w:val="000000"/>
          <w:sz w:val="32"/>
          <w:szCs w:val="16"/>
          <w:u w:val="single"/>
        </w:rPr>
        <w:t xml:space="preserve">irregular </w:t>
      </w:r>
      <w:proofErr w:type="gramStart"/>
      <w:r w:rsidRPr="00207A51">
        <w:rPr>
          <w:rFonts w:ascii="Century" w:hAnsi="Century"/>
          <w:b/>
          <w:color w:val="000000"/>
          <w:sz w:val="32"/>
          <w:szCs w:val="16"/>
          <w:u w:val="single"/>
        </w:rPr>
        <w:t>load</w:t>
      </w:r>
      <w:r>
        <w:rPr>
          <w:rFonts w:ascii="Century" w:hAnsi="Century"/>
          <w:b/>
          <w:color w:val="000000"/>
          <w:sz w:val="32"/>
          <w:szCs w:val="16"/>
          <w:u w:val="single"/>
        </w:rPr>
        <w:t xml:space="preserve"> </w:t>
      </w:r>
      <w:r w:rsidRPr="00207A51">
        <w:rPr>
          <w:rFonts w:ascii="Century" w:hAnsi="Century"/>
          <w:b/>
          <w:color w:val="000000"/>
          <w:sz w:val="32"/>
          <w:szCs w:val="16"/>
          <w:u w:val="single"/>
        </w:rPr>
        <w:t>distribution</w:t>
      </w:r>
      <w:proofErr w:type="gramEnd"/>
      <w:r w:rsidRPr="00207A51">
        <w:rPr>
          <w:rFonts w:ascii="Century" w:hAnsi="Century"/>
          <w:b/>
          <w:color w:val="000000"/>
          <w:sz w:val="32"/>
          <w:szCs w:val="16"/>
          <w:u w:val="single"/>
        </w:rPr>
        <w:t xml:space="preserve"> inside the car</w:t>
      </w:r>
    </w:p>
    <w:p w14:paraId="05C114F0" w14:textId="258A950C" w:rsidR="0004442B" w:rsidRPr="00A61581" w:rsidRDefault="00A61581" w:rsidP="00207A51">
      <w:pPr>
        <w:spacing w:line="360" w:lineRule="auto"/>
        <w:rPr>
          <w:rFonts w:ascii="Century" w:hAnsi="Century"/>
          <w:b/>
          <w:color w:val="000000"/>
          <w:sz w:val="26"/>
          <w:szCs w:val="26"/>
        </w:rPr>
      </w:pPr>
      <w:r w:rsidRPr="00211345">
        <w:rPr>
          <w:rFonts w:ascii="Century" w:hAnsi="Century"/>
          <w:noProof/>
          <w:color w:val="000000"/>
          <w:sz w:val="28"/>
          <w:szCs w:val="16"/>
        </w:rPr>
        <w:drawing>
          <wp:anchor distT="0" distB="0" distL="114300" distR="114300" simplePos="0" relativeHeight="251716096" behindDoc="0" locked="0" layoutInCell="1" allowOverlap="1" wp14:anchorId="54C8626B" wp14:editId="24F7AF2D">
            <wp:simplePos x="0" y="0"/>
            <wp:positionH relativeFrom="column">
              <wp:posOffset>5484495</wp:posOffset>
            </wp:positionH>
            <wp:positionV relativeFrom="paragraph">
              <wp:posOffset>60325</wp:posOffset>
            </wp:positionV>
            <wp:extent cx="1565910" cy="4523105"/>
            <wp:effectExtent l="0" t="0" r="0" b="0"/>
            <wp:wrapThrough wrapText="bothSides">
              <wp:wrapPolygon edited="0">
                <wp:start x="0" y="0"/>
                <wp:lineTo x="0" y="21470"/>
                <wp:lineTo x="21285" y="21470"/>
                <wp:lineTo x="21285" y="0"/>
                <wp:lineTo x="0" y="0"/>
              </wp:wrapPolygon>
            </wp:wrapThrough>
            <wp:docPr id="3819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6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591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442B" w:rsidRPr="00A61581">
        <w:rPr>
          <w:rFonts w:ascii="Century" w:hAnsi="Century"/>
          <w:b/>
          <w:color w:val="000000"/>
          <w:sz w:val="26"/>
          <w:szCs w:val="26"/>
        </w:rPr>
        <w:t>A) The Force FF1 (In the direction of the car guide rail axis)</w:t>
      </w:r>
      <w:r w:rsidR="00207A51" w:rsidRPr="00A61581">
        <w:rPr>
          <w:rFonts w:ascii="Century" w:hAnsi="Century"/>
          <w:b/>
          <w:color w:val="000000"/>
          <w:sz w:val="26"/>
          <w:szCs w:val="26"/>
        </w:rPr>
        <w:t xml:space="preserve"/>
      </w:r>
      <w:proofErr w:type="gramStart"/>
      <w:r w:rsidR="00207A51" w:rsidRPr="00A61581">
        <w:rPr>
          <w:rFonts w:ascii="Century" w:hAnsi="Century"/>
          <w:b/>
          <w:color w:val="000000"/>
          <w:sz w:val="26"/>
          <w:szCs w:val="26"/>
        </w:rPr>
        <w:t/>
      </w:r>
      <w:proofErr w:type="gramEnd"/>
      <w:r w:rsidR="00207A51" w:rsidRPr="00A61581">
        <w:rPr>
          <w:rFonts w:ascii="Century" w:hAnsi="Century"/>
          <w:b/>
          <w:color w:val="000000"/>
          <w:sz w:val="26"/>
          <w:szCs w:val="26"/>
        </w:rPr>
        <w:t xml:space="preserve"/>
      </w:r>
    </w:p>
    <w:p w14:paraId="31CE7D09" w14:textId="18FF57C9" w:rsidR="0004442B" w:rsidRPr="00A61581" w:rsidRDefault="0004442B" w:rsidP="0004442B">
      <w:pPr>
        <w:spacing w:line="360" w:lineRule="auto"/>
        <w:rPr>
          <w:rFonts w:ascii="Century" w:hAnsi="Century"/>
          <w:color w:val="000000"/>
          <w:sz w:val="26"/>
          <w:szCs w:val="26"/>
        </w:rPr>
      </w:pPr>
      <w:r w:rsidRPr="00A61581">
        <w:rPr>
          <w:rFonts w:ascii="Century" w:hAnsi="Century"/>
          <w:color w:val="000000"/>
          <w:sz w:val="26"/>
          <w:szCs w:val="26"/>
        </w:rPr>
        <w:t xml:space="preserve">FF1 = Capacity x 10 x Car Width / (4 x Vertical Guide Shoe Distance).</w:t>
      </w:r>
      <w:proofErr w:type="gramStart"/>
      <w:r w:rsidRPr="00A61581">
        <w:rPr>
          <w:rFonts w:ascii="Century" w:hAnsi="Century"/>
          <w:color w:val="000000"/>
          <w:sz w:val="26"/>
          <w:szCs w:val="26"/>
        </w:rPr>
        <w:t/>
      </w:r>
      <w:proofErr w:type="gramEnd"/>
      <w:r w:rsidRPr="00A61581">
        <w:rPr>
          <w:rFonts w:ascii="Century" w:hAnsi="Century"/>
          <w:color w:val="000000"/>
          <w:sz w:val="26"/>
          <w:szCs w:val="26"/>
        </w:rPr>
        <w:t/>
      </w:r>
    </w:p>
    <w:p w14:paraId="57635BD0" w14:textId="74149E7B" w:rsidR="0004442B" w:rsidRPr="00A61581" w:rsidRDefault="0004442B" w:rsidP="0004442B">
      <w:pPr>
        <w:spacing w:line="360" w:lineRule="auto"/>
        <w:rPr>
          <w:rFonts w:ascii="Century" w:hAnsi="Century"/>
          <w:color w:val="000000"/>
          <w:sz w:val="26"/>
          <w:szCs w:val="26"/>
        </w:rPr>
      </w:pPr>
      <w:r w:rsidRPr="00A61581">
        <w:rPr>
          <w:rFonts w:ascii="Century" w:hAnsi="Century"/>
          <w:color w:val="000000"/>
          <w:sz w:val="26"/>
          <w:szCs w:val="26"/>
        </w:rPr>
        <w:t xml:space="preserve"> FF1 = 480 X 10 X </w:t>
      </w:r>
      <w:proofErr w:type="gramStart"/>
      <w:r w:rsidRPr="00A61581">
        <w:rPr>
          <w:rFonts w:ascii="Century" w:hAnsi="Century"/>
          <w:color w:val="000000"/>
          <w:sz w:val="26"/>
          <w:szCs w:val="26"/>
        </w:rPr>
        <w:t>1.10  /</w:t>
      </w:r>
      <w:proofErr w:type="gramEnd"/>
      <w:r w:rsidRPr="00A61581">
        <w:rPr>
          <w:rFonts w:ascii="Century" w:hAnsi="Century"/>
          <w:color w:val="000000"/>
          <w:sz w:val="26"/>
          <w:szCs w:val="26"/>
        </w:rPr>
        <w:t xml:space="preserve"> (4 X 1.2</w:t>
      </w:r>
      <w:proofErr w:type="gramStart"/>
      <w:r w:rsidRPr="00A61581">
        <w:rPr>
          <w:rFonts w:ascii="Century" w:hAnsi="Century"/>
          <w:color w:val="000000"/>
          <w:sz w:val="26"/>
          <w:szCs w:val="26"/>
        </w:rPr>
        <w:t>)  =</w:t>
      </w:r>
      <w:proofErr w:type="gramEnd"/>
      <w:r w:rsidRPr="00A61581">
        <w:rPr>
          <w:rFonts w:ascii="Century" w:hAnsi="Century"/>
          <w:color w:val="000000"/>
          <w:sz w:val="26"/>
          <w:szCs w:val="26"/>
        </w:rPr>
        <w:t xml:space="preserve">  1100 N.</w:t>
      </w:r>
    </w:p>
    <w:p w14:paraId="61FAA334" w14:textId="70DED70B" w:rsidR="0004442B" w:rsidRPr="00A61581" w:rsidRDefault="0004442B" w:rsidP="0004442B">
      <w:pPr>
        <w:spacing w:line="360" w:lineRule="auto"/>
        <w:rPr>
          <w:rFonts w:ascii="Century" w:hAnsi="Century"/>
          <w:color w:val="000000"/>
          <w:sz w:val="26"/>
          <w:szCs w:val="26"/>
        </w:rPr>
      </w:pPr>
      <w:r w:rsidRPr="00A61581">
        <w:rPr>
          <w:rFonts w:ascii="Century" w:hAnsi="Century"/>
          <w:color w:val="000000"/>
          <w:sz w:val="26"/>
          <w:szCs w:val="26"/>
        </w:rPr>
        <w:t xml:space="preserve"> FF1 (design) = 1100 × 2 = 2200 N.</w:t>
      </w:r>
      <w:proofErr w:type="gramStart"/>
      <w:r w:rsidRPr="00A61581">
        <w:rPr>
          <w:rFonts w:ascii="Century" w:hAnsi="Century"/>
          <w:color w:val="000000"/>
          <w:sz w:val="26"/>
          <w:szCs w:val="26"/>
        </w:rPr>
        <w:t/>
      </w:r>
      <w:proofErr w:type="gramEnd"/>
      <w:r w:rsidRPr="00A61581">
        <w:rPr>
          <w:rFonts w:ascii="Century" w:hAnsi="Century"/>
          <w:color w:val="000000"/>
          <w:sz w:val="26"/>
          <w:szCs w:val="26"/>
        </w:rPr>
        <w:t xml:space="preserve"/>
      </w:r>
      <w:proofErr w:type="gramStart"/>
      <w:r w:rsidRPr="00A61581">
        <w:rPr>
          <w:rFonts w:ascii="Century" w:hAnsi="Century"/>
          <w:color w:val="000000"/>
          <w:sz w:val="26"/>
          <w:szCs w:val="26"/>
        </w:rPr>
        <w:t/>
      </w:r>
      <w:proofErr w:type="gramEnd"/>
      <w:r w:rsidRPr="00A61581">
        <w:rPr>
          <w:rFonts w:ascii="Century" w:hAnsi="Century"/>
          <w:color w:val="000000"/>
          <w:sz w:val="26"/>
          <w:szCs w:val="26"/>
        </w:rPr>
        <w:t xml:space="preserve"/>
      </w:r>
    </w:p>
    <w:p w14:paraId="1BFB2EBD" w14:textId="74210BD5" w:rsidR="0004442B" w:rsidRPr="00A61581" w:rsidRDefault="0004442B" w:rsidP="00A21470">
      <w:pPr>
        <w:spacing w:line="360" w:lineRule="auto"/>
        <w:rPr>
          <w:rFonts w:ascii="Century" w:hAnsi="Century"/>
          <w:color w:val="000000"/>
          <w:sz w:val="26"/>
          <w:szCs w:val="26"/>
        </w:rPr>
      </w:pPr>
      <w:r w:rsidRPr="00A61581">
        <w:rPr>
          <w:rFonts w:ascii="Century" w:hAnsi="Century"/>
          <w:color w:val="000000"/>
          <w:sz w:val="26"/>
          <w:szCs w:val="26"/>
        </w:rPr>
        <w:t xml:space="preserve"> FF1 ≈ 224.34 kgf</w:t>
      </w:r>
    </w:p>
    <w:p w14:paraId="4E62F5D9" w14:textId="53120FFA" w:rsidR="0004442B" w:rsidRPr="00A61581" w:rsidRDefault="0004442B" w:rsidP="00A21470">
      <w:pPr>
        <w:spacing w:line="360" w:lineRule="auto"/>
        <w:rPr>
          <w:rFonts w:ascii="Century" w:hAnsi="Century"/>
          <w:b/>
          <w:color w:val="000000"/>
          <w:sz w:val="26"/>
          <w:szCs w:val="26"/>
        </w:rPr>
      </w:pPr>
      <w:r w:rsidRPr="00A61581">
        <w:rPr>
          <w:rFonts w:ascii="Century" w:hAnsi="Century"/>
          <w:b/>
          <w:color w:val="000000"/>
          <w:sz w:val="26"/>
          <w:szCs w:val="26"/>
        </w:rPr>
        <w:t>B) The Force FF2 (Perpendicular to the car guide rail axis).</w:t>
      </w:r>
      <w:r w:rsidR="00207A51" w:rsidRPr="00A61581">
        <w:rPr>
          <w:rFonts w:ascii="Century" w:hAnsi="Century"/>
          <w:b/>
          <w:color w:val="000000"/>
          <w:sz w:val="26"/>
          <w:szCs w:val="26"/>
        </w:rPr>
        <w:t xml:space="preserve"/>
      </w:r>
      <w:proofErr w:type="gramStart"/>
      <w:r w:rsidR="00207A51" w:rsidRPr="00A61581">
        <w:rPr>
          <w:rFonts w:ascii="Century" w:hAnsi="Century"/>
          <w:b/>
          <w:color w:val="000000"/>
          <w:sz w:val="26"/>
          <w:szCs w:val="26"/>
        </w:rPr>
        <w:t/>
      </w:r>
      <w:proofErr w:type="gramEnd"/>
      <w:r w:rsidR="00207A51" w:rsidRPr="00A61581">
        <w:rPr>
          <w:rFonts w:ascii="Century" w:hAnsi="Century"/>
          <w:b/>
          <w:color w:val="000000"/>
          <w:sz w:val="26"/>
          <w:szCs w:val="26"/>
        </w:rPr>
        <w:t xml:space="preserve"/>
      </w:r>
    </w:p>
    <w:p w14:paraId="1C069CB6" w14:textId="5609D7E2" w:rsidR="0004442B" w:rsidRPr="00A61581" w:rsidRDefault="0004442B" w:rsidP="0004442B">
      <w:pPr>
        <w:spacing w:line="360" w:lineRule="auto"/>
        <w:rPr>
          <w:rFonts w:ascii="Century" w:hAnsi="Century"/>
          <w:color w:val="000000"/>
          <w:sz w:val="26"/>
          <w:szCs w:val="26"/>
        </w:rPr>
      </w:pPr>
      <w:r w:rsidRPr="00A61581">
        <w:rPr>
          <w:rFonts w:ascii="Century" w:hAnsi="Century"/>
          <w:color w:val="000000"/>
          <w:sz w:val="26"/>
          <w:szCs w:val="26"/>
        </w:rPr>
        <w:t>FF2 = Capacity x 10 x Car Depth / (8 x Vertical Guide Shoe Distance).</w:t>
      </w:r>
    </w:p>
    <w:p w14:paraId="2F93B787" w14:textId="206C8FDF" w:rsidR="0004442B" w:rsidRPr="00A61581" w:rsidRDefault="0004442B" w:rsidP="0004442B">
      <w:pPr>
        <w:spacing w:line="360" w:lineRule="auto"/>
        <w:rPr>
          <w:rFonts w:ascii="Century" w:hAnsi="Century"/>
          <w:color w:val="000000"/>
          <w:sz w:val="26"/>
          <w:szCs w:val="26"/>
        </w:rPr>
      </w:pPr>
      <w:r w:rsidRPr="00A61581">
        <w:rPr>
          <w:rFonts w:ascii="Century" w:hAnsi="Century"/>
          <w:color w:val="000000"/>
          <w:sz w:val="26"/>
          <w:szCs w:val="26"/>
        </w:rPr>
        <w:t xml:space="preserve"> FF2 = 480 X 10 X </w:t>
      </w:r>
      <w:proofErr w:type="gramStart"/>
      <w:r w:rsidRPr="00A61581">
        <w:rPr>
          <w:rFonts w:ascii="Century" w:hAnsi="Century"/>
          <w:color w:val="000000"/>
          <w:sz w:val="26"/>
          <w:szCs w:val="26"/>
        </w:rPr>
        <w:t>2.10  /</w:t>
      </w:r>
      <w:proofErr w:type="gramEnd"/>
      <w:r w:rsidRPr="00A61581">
        <w:rPr>
          <w:rFonts w:ascii="Century" w:hAnsi="Century"/>
          <w:color w:val="000000"/>
          <w:sz w:val="26"/>
          <w:szCs w:val="26"/>
        </w:rPr>
        <w:t xml:space="preserve"> </w:t>
      </w:r>
      <w:proofErr w:type="gramStart"/>
      <w:r w:rsidRPr="00A61581">
        <w:rPr>
          <w:rFonts w:ascii="Century" w:hAnsi="Century"/>
          <w:color w:val="000000"/>
          <w:sz w:val="26"/>
          <w:szCs w:val="26"/>
        </w:rPr>
        <w:t>( 8</w:t>
      </w:r>
      <w:proofErr w:type="gramEnd"/>
      <w:r w:rsidRPr="00A61581">
        <w:rPr>
          <w:rFonts w:ascii="Century" w:hAnsi="Century"/>
          <w:color w:val="000000"/>
          <w:sz w:val="26"/>
          <w:szCs w:val="26"/>
        </w:rPr>
        <w:t xml:space="preserve"> X </w:t>
      </w:r>
      <w:proofErr w:type="gramStart"/>
      <w:r w:rsidRPr="00A61581">
        <w:rPr>
          <w:rFonts w:ascii="Century" w:hAnsi="Century"/>
          <w:color w:val="000000"/>
          <w:sz w:val="26"/>
          <w:szCs w:val="26"/>
        </w:rPr>
        <w:t>1.20  )</w:t>
      </w:r>
      <w:proofErr w:type="gramEnd"/>
      <w:r w:rsidRPr="00A61581">
        <w:rPr>
          <w:rFonts w:ascii="Century" w:hAnsi="Century"/>
          <w:color w:val="000000"/>
          <w:sz w:val="26"/>
          <w:szCs w:val="26"/>
        </w:rPr>
        <w:t xml:space="preserve"> =   1050 N.</w:t>
      </w:r>
    </w:p>
    <w:p w14:paraId="4FB9B45C" w14:textId="0B85AA25" w:rsidR="0004442B" w:rsidRPr="00A61581" w:rsidRDefault="0004442B" w:rsidP="0004442B">
      <w:pPr>
        <w:spacing w:line="360" w:lineRule="auto"/>
        <w:rPr>
          <w:rFonts w:ascii="Century" w:hAnsi="Century"/>
          <w:color w:val="000000"/>
          <w:sz w:val="26"/>
          <w:szCs w:val="26"/>
        </w:rPr>
      </w:pPr>
      <w:r w:rsidRPr="00A61581">
        <w:rPr>
          <w:rFonts w:ascii="Century" w:hAnsi="Century"/>
          <w:color w:val="000000"/>
          <w:sz w:val="26"/>
          <w:szCs w:val="26"/>
        </w:rPr>
        <w:t xml:space="preserve"> FF2 (design) = 1050 × 2 = 2100 N.</w:t>
      </w:r>
      <w:proofErr w:type="gramStart"/>
      <w:r w:rsidRPr="00A61581">
        <w:rPr>
          <w:rFonts w:ascii="Century" w:hAnsi="Century"/>
          <w:color w:val="000000"/>
          <w:sz w:val="26"/>
          <w:szCs w:val="26"/>
        </w:rPr>
        <w:t/>
      </w:r>
      <w:proofErr w:type="gramEnd"/>
      <w:r w:rsidRPr="00A61581">
        <w:rPr>
          <w:rFonts w:ascii="Century" w:hAnsi="Century"/>
          <w:color w:val="000000"/>
          <w:sz w:val="26"/>
          <w:szCs w:val="26"/>
        </w:rPr>
        <w:t xml:space="preserve"/>
      </w:r>
      <w:proofErr w:type="gramStart"/>
      <w:r w:rsidRPr="00A61581">
        <w:rPr>
          <w:rFonts w:ascii="Century" w:hAnsi="Century"/>
          <w:color w:val="000000"/>
          <w:sz w:val="26"/>
          <w:szCs w:val="26"/>
        </w:rPr>
        <w:t/>
      </w:r>
      <w:proofErr w:type="gramEnd"/>
      <w:r w:rsidRPr="00A61581">
        <w:rPr>
          <w:rFonts w:ascii="Century" w:hAnsi="Century"/>
          <w:color w:val="000000"/>
          <w:sz w:val="26"/>
          <w:szCs w:val="26"/>
        </w:rPr>
        <w:t xml:space="preserve"/>
      </w:r>
    </w:p>
    <w:p w14:paraId="2EE96E52" w14:textId="6C4F02C6" w:rsidR="0004442B" w:rsidRPr="00A61581" w:rsidRDefault="0004442B" w:rsidP="00207A51">
      <w:pPr>
        <w:spacing w:line="360" w:lineRule="auto"/>
        <w:rPr>
          <w:rFonts w:ascii="Century" w:hAnsi="Century"/>
          <w:color w:val="000000"/>
          <w:sz w:val="26"/>
          <w:szCs w:val="26"/>
        </w:rPr>
      </w:pPr>
      <w:r w:rsidRPr="00A61581">
        <w:rPr>
          <w:rFonts w:ascii="Century" w:hAnsi="Century"/>
          <w:color w:val="000000"/>
          <w:sz w:val="26"/>
          <w:szCs w:val="26"/>
        </w:rPr>
        <w:t xml:space="preserve"> FF2 ≈ 214.14 kgf.</w:t>
      </w:r>
      <w:proofErr w:type="gramStart"/>
      <w:r w:rsidRPr="00A61581">
        <w:rPr>
          <w:rFonts w:ascii="Century" w:hAnsi="Century"/>
          <w:color w:val="000000"/>
          <w:sz w:val="26"/>
          <w:szCs w:val="26"/>
        </w:rPr>
        <w:t/>
      </w:r>
      <w:proofErr w:type="gramEnd"/>
      <w:r w:rsidRPr="00A61581">
        <w:rPr>
          <w:rFonts w:ascii="Century" w:hAnsi="Century"/>
          <w:color w:val="000000"/>
          <w:sz w:val="26"/>
          <w:szCs w:val="26"/>
        </w:rPr>
        <w:t xml:space="preserve"/>
      </w:r>
    </w:p>
    <w:p w14:paraId="417B789F" w14:textId="21F0EAEB" w:rsidR="009B70C4" w:rsidRDefault="009B70C4" w:rsidP="00DD5632">
      <w:pPr>
        <w:spacing w:after="240" w:line="360" w:lineRule="auto"/>
        <w:rPr>
          <w:rFonts w:ascii="Century" w:hAnsi="Century"/>
          <w:b/>
          <w:color w:val="000000"/>
          <w:sz w:val="32"/>
          <w:szCs w:val="16"/>
          <w:u w:val="single"/>
        </w:rPr>
      </w:pPr>
    </w:p>
    <w:p w14:paraId="1152A490" w14:textId="38CF4E5E" w:rsidR="004B37D9" w:rsidRPr="0053122C" w:rsidRDefault="00207A51" w:rsidP="00DD5632">
      <w:pPr>
        <w:pageBreakBefore/>
        <w:spacing w:after="240" w:line="360" w:lineRule="auto"/>
        <w:rPr>
          <w:rFonts w:ascii="Century" w:hAnsi="Century"/>
          <w:sz w:val="16"/>
          <w:szCs w:val="16"/>
          <w:u w:val="single"/>
        </w:rPr>
      </w:pPr>
      <w:r w:rsidRPr="0053122C">
        <w:rPr>
          <w:rFonts w:ascii="Century" w:hAnsi="Century"/>
          <w:b/>
          <w:color w:val="000000"/>
          <w:sz w:val="32"/>
          <w:szCs w:val="16"/>
          <w:u w:val="single"/>
        </w:rPr>
        <w:lastRenderedPageBreak/>
        <w:t>Fo</w:t>
      </w:r>
      <w:r w:rsidR="0053122C" w:rsidRPr="0053122C">
        <w:rPr>
          <w:rFonts w:ascii="Century" w:hAnsi="Century"/>
          <w:b/>
          <w:color w:val="000000"/>
          <w:sz w:val="32"/>
          <w:szCs w:val="16"/>
          <w:u w:val="single"/>
        </w:rPr>
        <w:t>u</w:t>
      </w:r>
      <w:r w:rsidRPr="0053122C">
        <w:rPr>
          <w:rFonts w:ascii="Century" w:hAnsi="Century"/>
          <w:b/>
          <w:color w:val="000000"/>
          <w:sz w:val="32"/>
          <w:szCs w:val="16"/>
          <w:u w:val="single"/>
        </w:rPr>
        <w:t>rth: Bedplate Load Distribution</w:t>
      </w:r>
      <w:r w:rsidR="0053122C">
        <w:rPr>
          <w:rFonts w:ascii="Century" w:hAnsi="Century"/>
          <w:b/>
          <w:color w:val="000000"/>
          <w:sz w:val="32"/>
          <w:szCs w:val="16"/>
          <w:u w:val="single"/>
        </w:rPr>
        <w:t xml:space="preserve"> Calculations</w:t>
      </w:r>
    </w:p>
    <w:p w14:paraId="2A7FDA97" w14:textId="77777777" w:rsidR="004B37D9" w:rsidRPr="00DD5632" w:rsidRDefault="00000000" w:rsidP="00DD5632">
      <w:pPr>
        <w:spacing w:line="360" w:lineRule="auto"/>
        <w:jc w:val="center"/>
        <w:rPr>
          <w:rFonts w:ascii="Century" w:hAnsi="Century"/>
          <w:sz w:val="16"/>
          <w:szCs w:val="16"/>
        </w:rPr>
      </w:pPr>
      <w:r w:rsidRPr="00DD5632">
        <w:rPr>
          <w:rFonts w:ascii="Century" w:hAnsi="Century"/>
          <w:color w:val="000000"/>
          <w:sz w:val="28"/>
          <w:szCs w:val="16"/>
        </w:rPr>
        <w:t>W_Total = (480 + 500 + 740 + 600 + 250) × 9.81 = 25211.70 N</w:t>
      </w:r>
    </w:p>
    <w:p w14:paraId="05F1A821" w14:textId="6CA4DD70" w:rsidR="004B37D9" w:rsidRPr="00DD5632" w:rsidRDefault="00000000" w:rsidP="00DD5632">
      <w:pPr>
        <w:spacing w:line="360" w:lineRule="auto"/>
        <w:jc w:val="center"/>
        <w:rPr>
          <w:rFonts w:ascii="Century" w:hAnsi="Century"/>
          <w:sz w:val="16"/>
          <w:szCs w:val="16"/>
        </w:rPr>
      </w:pPr>
      <w:r w:rsidRPr="00DD5632">
        <w:rPr>
          <w:rFonts w:ascii="Century" w:hAnsi="Century"/>
          <w:color w:val="000000"/>
          <w:sz w:val="28"/>
          <w:szCs w:val="16"/>
        </w:rPr>
        <w:t>W1 = W_Total × 950/1800 = 13306.175 N; W2 = W_Total × 850/1800 = 11905.525 N</w:t>
      </w:r>
    </w:p>
    <w:tbl>
      <w:tblPr>
        <w:tblStyle w:val="TableGrid"/>
        <w:tblW w:w="11036" w:type="dxa"/>
        <w:tblLook w:val="04A0" w:firstRow="1" w:lastRow="0" w:firstColumn="1" w:lastColumn="0" w:noHBand="0" w:noVBand="1"/>
      </w:tblPr>
      <w:tblGrid>
        <w:gridCol w:w="3078"/>
        <w:gridCol w:w="2558"/>
        <w:gridCol w:w="2700"/>
        <w:gridCol w:w="2700"/>
      </w:tblGrid>
      <w:tr w:rsidR="004B37D9" w:rsidRPr="00DD5632" w14:paraId="2B8C7C60" w14:textId="77777777" w:rsidTr="00207A51">
        <w:trPr>
          <w:trHeight w:val="954"/>
        </w:trPr>
        <w:tc>
          <w:tcPr>
            <w:tcW w:w="3078" w:type="dxa"/>
          </w:tcPr>
          <w:p w14:paraId="22CBA23A" w14:textId="77777777" w:rsidR="004B37D9" w:rsidRPr="00DD5632" w:rsidRDefault="00000000" w:rsidP="00A36471">
            <w:pPr>
              <w:spacing w:line="360" w:lineRule="auto"/>
              <w:rPr>
                <w:rFonts w:ascii="Century" w:hAnsi="Century"/>
                <w:sz w:val="16"/>
                <w:szCs w:val="16"/>
              </w:rPr>
            </w:pPr>
            <w:r w:rsidRPr="00DD5632">
              <w:rPr>
                <w:rFonts w:ascii="Century" w:hAnsi="Century"/>
                <w:b/>
                <w:color w:val="000000"/>
                <w:sz w:val="28"/>
                <w:szCs w:val="16"/>
              </w:rPr>
              <w:t>ΣP = W_Total</w:t>
            </w:r>
          </w:p>
        </w:tc>
        <w:tc>
          <w:tcPr>
            <w:tcW w:w="2558" w:type="dxa"/>
          </w:tcPr>
          <w:p w14:paraId="791B534C" w14:textId="77777777" w:rsidR="004B37D9" w:rsidRPr="00DD5632" w:rsidRDefault="004B37D9" w:rsidP="00207A51">
            <w:pPr>
              <w:spacing w:line="360" w:lineRule="auto"/>
              <w:jc w:val="center"/>
              <w:rPr>
                <w:rFonts w:ascii="Century" w:hAnsi="Century"/>
                <w:sz w:val="16"/>
                <w:szCs w:val="16"/>
              </w:rPr>
            </w:pPr>
          </w:p>
        </w:tc>
        <w:tc>
          <w:tcPr>
            <w:tcW w:w="2700" w:type="dxa"/>
          </w:tcPr>
          <w:p w14:paraId="28578EB6" w14:textId="77777777" w:rsidR="004B37D9" w:rsidRPr="00DD5632" w:rsidRDefault="004B37D9" w:rsidP="00207A51">
            <w:pPr>
              <w:spacing w:line="360" w:lineRule="auto"/>
              <w:jc w:val="center"/>
              <w:rPr>
                <w:rFonts w:ascii="Century" w:hAnsi="Century"/>
                <w:sz w:val="16"/>
                <w:szCs w:val="16"/>
              </w:rPr>
            </w:pPr>
          </w:p>
        </w:tc>
        <w:tc>
          <w:tcPr>
            <w:tcW w:w="2700" w:type="dxa"/>
          </w:tcPr>
          <w:p w14:paraId="420A9896" w14:textId="5A87F324" w:rsidR="004B37D9" w:rsidRPr="00DD5632" w:rsidRDefault="004B37D9" w:rsidP="00207A51">
            <w:pPr>
              <w:spacing w:line="360" w:lineRule="auto"/>
              <w:jc w:val="center"/>
              <w:rPr>
                <w:rFonts w:ascii="Century" w:hAnsi="Century"/>
                <w:sz w:val="16"/>
                <w:szCs w:val="16"/>
              </w:rPr>
            </w:pPr>
          </w:p>
        </w:tc>
      </w:tr>
      <w:tr w:rsidR="004B37D9" w:rsidRPr="00DD5632" w14:paraId="1F38A0A0" w14:textId="77777777" w:rsidTr="00207A51">
        <w:trPr>
          <w:trHeight w:val="531"/>
        </w:trPr>
        <w:tc>
          <w:tcPr>
            <w:tcW w:w="3078" w:type="dxa"/>
          </w:tcPr>
          <w:p w14:paraId="478C2619" w14:textId="77777777" w:rsidR="004B37D9" w:rsidRPr="00DD5632" w:rsidRDefault="00000000" w:rsidP="00207A51">
            <w:pPr>
              <w:spacing w:line="360" w:lineRule="auto"/>
              <w:jc w:val="center"/>
              <w:rPr>
                <w:rFonts w:ascii="Century" w:hAnsi="Century"/>
                <w:sz w:val="16"/>
                <w:szCs w:val="16"/>
              </w:rPr>
            </w:pPr>
            <w:r w:rsidRPr="00DD5632">
              <w:rPr>
                <w:rFonts w:ascii="Century" w:hAnsi="Century"/>
                <w:color w:val="000000"/>
                <w:sz w:val="28"/>
                <w:szCs w:val="16"/>
              </w:rPr>
              <w:t>P1 = W1×400/600 ≈ 8870.78 N ≈ 904.57 kgf</w:t>
            </w:r>
          </w:p>
        </w:tc>
        <w:tc>
          <w:tcPr>
            <w:tcW w:w="2558" w:type="dxa"/>
          </w:tcPr>
          <w:p w14:paraId="669E61E6" w14:textId="77777777" w:rsidR="004B37D9" w:rsidRPr="00DD5632" w:rsidRDefault="00000000" w:rsidP="00207A51">
            <w:pPr>
              <w:spacing w:line="360" w:lineRule="auto"/>
              <w:jc w:val="center"/>
              <w:rPr>
                <w:rFonts w:ascii="Century" w:hAnsi="Century"/>
                <w:sz w:val="16"/>
                <w:szCs w:val="16"/>
              </w:rPr>
            </w:pPr>
            <w:r w:rsidRPr="00DD5632">
              <w:rPr>
                <w:rFonts w:ascii="Century" w:hAnsi="Century"/>
                <w:color w:val="000000"/>
                <w:sz w:val="28"/>
                <w:szCs w:val="16"/>
              </w:rPr>
              <w:t>P2 = W2×400/600 ≈ 7937.02 N ≈ 809.35 kgf</w:t>
            </w:r>
          </w:p>
        </w:tc>
        <w:tc>
          <w:tcPr>
            <w:tcW w:w="2700" w:type="dxa"/>
          </w:tcPr>
          <w:p w14:paraId="651EA612" w14:textId="77777777" w:rsidR="004B37D9" w:rsidRPr="00DD5632" w:rsidRDefault="00000000" w:rsidP="00207A51">
            <w:pPr>
              <w:spacing w:line="360" w:lineRule="auto"/>
              <w:jc w:val="center"/>
              <w:rPr>
                <w:rFonts w:ascii="Century" w:hAnsi="Century"/>
                <w:sz w:val="16"/>
                <w:szCs w:val="16"/>
              </w:rPr>
            </w:pPr>
            <w:r w:rsidRPr="00DD5632">
              <w:rPr>
                <w:rFonts w:ascii="Century" w:hAnsi="Century"/>
                <w:color w:val="000000"/>
                <w:sz w:val="28"/>
                <w:szCs w:val="16"/>
              </w:rPr>
              <w:t>P3 = W2×200/600 ≈ 3968.51 N ≈ 404.68 kgf</w:t>
            </w:r>
          </w:p>
        </w:tc>
        <w:tc>
          <w:tcPr>
            <w:tcW w:w="2700" w:type="dxa"/>
          </w:tcPr>
          <w:p w14:paraId="63D5E17F" w14:textId="77777777" w:rsidR="004B37D9" w:rsidRPr="00DD5632" w:rsidRDefault="00000000" w:rsidP="00207A51">
            <w:pPr>
              <w:spacing w:line="360" w:lineRule="auto"/>
              <w:jc w:val="center"/>
              <w:rPr>
                <w:rFonts w:ascii="Century" w:hAnsi="Century"/>
                <w:sz w:val="16"/>
                <w:szCs w:val="16"/>
              </w:rPr>
            </w:pPr>
            <w:r w:rsidRPr="00DD5632">
              <w:rPr>
                <w:rFonts w:ascii="Century" w:hAnsi="Century"/>
                <w:color w:val="000000"/>
                <w:sz w:val="28"/>
                <w:szCs w:val="16"/>
              </w:rPr>
              <w:t>P4 = W1×200/600 ≈ 4435.39 N ≈ 452.28 kgf</w:t>
            </w:r>
          </w:p>
        </w:tc>
      </w:tr>
    </w:tbl>
    <w:p w14:paraId="5A76EBA5" w14:textId="3212C7BC" w:rsidR="004B37D9" w:rsidRPr="00DD5632" w:rsidRDefault="004B37D9" w:rsidP="00DD5632">
      <w:pPr>
        <w:spacing w:line="20" w:lineRule="exact"/>
        <w:rPr>
          <w:rFonts w:ascii="Century" w:hAnsi="Century"/>
          <w:sz w:val="16"/>
          <w:szCs w:val="16"/>
        </w:rPr>
      </w:pPr>
    </w:p>
    <w:p w14:paraId="1F3B0AC3" w14:textId="158549DF" w:rsidR="004B37D9" w:rsidRPr="00DD5632" w:rsidRDefault="00A36471" w:rsidP="00DD5632">
      <w:pPr>
        <w:spacing w:line="360" w:lineRule="auto"/>
        <w:rPr>
          <w:rFonts w:ascii="Century" w:hAnsi="Century" w:hint="cs"/>
          <w:sz w:val="16"/>
          <w:szCs w:val="16"/>
          <w:rtl/>
          <w:lang w:bidi="ar-EG"/>
        </w:rPr>
      </w:pPr>
      <w:r w:rsidRPr="00DD5632">
        <w:rPr>
          <w:rFonts w:ascii="Century" w:hAnsi="Century"/>
          <w:noProof/>
          <w:sz w:val="16"/>
          <w:szCs w:val="16"/>
        </w:rPr>
        <w:drawing>
          <wp:anchor distT="0" distB="0" distL="114300" distR="114300" simplePos="0" relativeHeight="251607552" behindDoc="1" locked="0" layoutInCell="1" allowOverlap="1" wp14:anchorId="629D7382" wp14:editId="09075611">
            <wp:simplePos x="0" y="0"/>
            <wp:positionH relativeFrom="margin">
              <wp:align>center</wp:align>
            </wp:positionH>
            <wp:positionV relativeFrom="paragraph">
              <wp:posOffset>1495425</wp:posOffset>
            </wp:positionV>
            <wp:extent cx="5486400" cy="2563100"/>
            <wp:effectExtent l="0" t="0" r="0" b="8890"/>
            <wp:wrapTight wrapText="bothSides">
              <wp:wrapPolygon edited="0">
                <wp:start x="0" y="0"/>
                <wp:lineTo x="0" y="21514"/>
                <wp:lineTo x="21525" y="21514"/>
                <wp:lineTo x="2152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dplate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740F" w:rsidRPr="00DD5632">
        <w:rPr>
          <w:rFonts w:ascii="Century" w:hAnsi="Century"/>
          <w:sz w:val="16"/>
          <w:szCs w:val="16"/>
        </w:rPr>
        <w:br w:type="page"/>
      </w:r>
    </w:p>
    <w:p w14:paraId="743BDDF7" w14:textId="151D3A09" w:rsidR="009B70C4" w:rsidRDefault="009B70C4" w:rsidP="009B70C4">
      <w:pPr>
        <w:spacing w:after="240" w:line="360" w:lineRule="auto"/>
        <w:rPr>
          <w:rFonts w:ascii="Century" w:hAnsi="Century"/>
          <w:b/>
          <w:color w:val="000000"/>
          <w:sz w:val="32"/>
          <w:szCs w:val="16"/>
          <w:u w:val="single"/>
        </w:rPr>
      </w:pPr>
    </w:p>
    <w:p w14:paraId="7B78BA7C" w14:textId="7577873E" w:rsidR="00211345" w:rsidRDefault="00211345" w:rsidP="009B70C4">
      <w:pPr>
        <w:spacing w:after="240" w:line="360" w:lineRule="auto"/>
        <w:rPr>
          <w:rFonts w:ascii="Century" w:hAnsi="Century"/>
          <w:b/>
          <w:color w:val="000000"/>
          <w:sz w:val="32"/>
          <w:szCs w:val="16"/>
          <w:u w:val="single"/>
        </w:rPr>
      </w:pPr>
    </w:p>
    <w:p w14:paraId="3A76BAA1" w14:textId="233D900A" w:rsidR="009B70C4" w:rsidRPr="009B70C4" w:rsidRDefault="009B70C4" w:rsidP="00211345">
      <w:pPr>
        <w:spacing w:after="240" w:line="360" w:lineRule="auto"/>
        <w:rPr>
          <w:rFonts w:ascii="Century" w:hAnsi="Century"/>
          <w:b/>
          <w:color w:val="000000"/>
          <w:sz w:val="32"/>
          <w:szCs w:val="16"/>
          <w:u w:val="single"/>
        </w:rPr>
      </w:pPr>
      <w:r>
        <w:rPr>
          <w:rFonts w:ascii="Century" w:hAnsi="Century"/>
          <w:b/>
          <w:color w:val="000000"/>
          <w:sz w:val="32"/>
          <w:szCs w:val="16"/>
          <w:u w:val="single"/>
        </w:rPr>
        <w:t>Fifth: Calculating the safety gear braking load on each car guide rail (Progressive Safety Gear).</w:t>
      </w:r>
      <w:r w:rsidRPr="009B70C4">
        <w:rPr>
          <w:rFonts w:ascii="Century" w:hAnsi="Century"/>
          <w:b/>
          <w:color w:val="000000"/>
          <w:sz w:val="32"/>
          <w:szCs w:val="16"/>
          <w:u w:val="single"/>
        </w:rPr>
        <w:t/>
      </w:r>
    </w:p>
    <w:p w14:paraId="439730EB" w14:textId="5B515827" w:rsidR="004B37D9" w:rsidRPr="00DD5632" w:rsidRDefault="00000000" w:rsidP="00DD5632">
      <w:pPr>
        <w:spacing w:line="360" w:lineRule="auto"/>
        <w:jc w:val="center"/>
        <w:rPr>
          <w:rFonts w:ascii="Century" w:hAnsi="Century"/>
          <w:sz w:val="16"/>
          <w:szCs w:val="16"/>
        </w:rPr>
      </w:pPr>
      <w:r w:rsidRPr="00DD5632">
        <w:rPr>
          <w:rFonts w:ascii="Century" w:hAnsi="Century"/>
          <w:color w:val="000000"/>
          <w:sz w:val="28"/>
          <w:szCs w:val="16"/>
        </w:rPr>
        <w:t>P5 = (Capacity + Car + Compens) × 10 N/kg</w:t>
      </w:r>
    </w:p>
    <w:p w14:paraId="449C0CF7" w14:textId="71BDCE32" w:rsidR="009B70C4" w:rsidRPr="00211345" w:rsidRDefault="00000000" w:rsidP="00211345">
      <w:pPr>
        <w:spacing w:line="360" w:lineRule="auto"/>
        <w:jc w:val="center"/>
        <w:rPr>
          <w:rFonts w:ascii="Century" w:hAnsi="Century"/>
          <w:sz w:val="16"/>
          <w:szCs w:val="16"/>
        </w:rPr>
      </w:pPr>
      <w:r w:rsidRPr="00DD5632">
        <w:rPr>
          <w:rFonts w:ascii="Century" w:hAnsi="Century"/>
          <w:color w:val="000000"/>
          <w:sz w:val="28"/>
          <w:szCs w:val="16"/>
        </w:rPr>
        <w:t>= (480 + 500 + 600) × 10 = 15800 N ≈ 1611.15 kgf [Per Guide Rail]</w:t>
      </w:r>
    </w:p>
    <w:p w14:paraId="6EB9BA2A" w14:textId="2669B634" w:rsidR="00211345" w:rsidRPr="009B70C4" w:rsidRDefault="00211345" w:rsidP="009B70C4">
      <w:pPr>
        <w:spacing w:line="360" w:lineRule="auto"/>
        <w:rPr>
          <w:rFonts w:ascii="Century" w:hAnsi="Century"/>
          <w:b/>
          <w:color w:val="000000"/>
          <w:sz w:val="32"/>
          <w:szCs w:val="16"/>
          <w:u w:val="single"/>
        </w:rPr>
      </w:pPr>
    </w:p>
    <w:p w14:paraId="153CB71D" w14:textId="150B6065" w:rsidR="00211345" w:rsidRPr="00211345" w:rsidRDefault="009B70C4" w:rsidP="00211345">
      <w:pPr>
        <w:spacing w:line="360" w:lineRule="auto"/>
        <w:rPr>
          <w:rFonts w:ascii="Century" w:hAnsi="Century"/>
          <w:b/>
          <w:color w:val="000000"/>
          <w:sz w:val="28"/>
          <w:szCs w:val="28"/>
          <w:u w:val="single"/>
        </w:rPr>
      </w:pPr>
      <w:proofErr w:type="gramStart"/>
      <w:r>
        <w:rPr>
          <w:rFonts w:ascii="Century" w:hAnsi="Century"/>
          <w:b/>
          <w:color w:val="000000"/>
          <w:sz w:val="32"/>
          <w:szCs w:val="16"/>
          <w:u w:val="single"/>
        </w:rPr>
        <w:t>Sixth: Loads on the pit supports below the car buffer | P6 (BUFFERS)</w:t>
      </w:r>
      <w:r w:rsidRPr="009B70C4">
        <w:rPr>
          <w:rFonts w:ascii="Century" w:hAnsi="Century"/>
          <w:b/>
          <w:color w:val="000000"/>
          <w:sz w:val="32"/>
          <w:szCs w:val="16"/>
          <w:u w:val="single"/>
        </w:rPr>
        <w:t xml:space="preserve"/>
      </w:r>
      <w:proofErr w:type="gramEnd"/>
      <w:r w:rsidRPr="009B70C4">
        <w:rPr>
          <w:rFonts w:ascii="Century" w:hAnsi="Century"/>
          <w:b/>
          <w:color w:val="000000"/>
          <w:sz w:val="32"/>
          <w:szCs w:val="16"/>
          <w:u w:val="single"/>
        </w:rPr>
        <w:t xml:space="preserve"/>
      </w:r>
      <w:r w:rsidR="00211345">
        <w:rPr>
          <w:rFonts w:ascii="Century" w:hAnsi="Century"/>
          <w:b/>
          <w:color w:val="000000"/>
          <w:sz w:val="32"/>
          <w:szCs w:val="16"/>
          <w:u w:val="single"/>
        </w:rPr>
        <w:t xml:space="preserve"/>
      </w:r>
      <w:r w:rsidR="00211345" w:rsidRPr="00211345">
        <w:rPr>
          <w:rFonts w:ascii="Century" w:hAnsi="Century"/>
          <w:b/>
          <w:color w:val="000000"/>
          <w:sz w:val="32"/>
          <w:szCs w:val="16"/>
          <w:u w:val="single"/>
        </w:rPr>
        <w:t xml:space="preserve"/>
      </w:r>
      <w:r w:rsidR="00211345" w:rsidRPr="00211345">
        <w:rPr>
          <w:rFonts w:ascii="Century" w:hAnsi="Century"/>
          <w:b/>
          <w:color w:val="000000"/>
          <w:sz w:val="28"/>
          <w:szCs w:val="28"/>
          <w:u w:val="single"/>
        </w:rPr>
        <w:t/>
      </w:r>
      <w:r w:rsidR="00211345">
        <w:rPr>
          <w:rFonts w:ascii="Century" w:hAnsi="Century"/>
          <w:b/>
          <w:color w:val="000000"/>
          <w:sz w:val="28"/>
          <w:szCs w:val="28"/>
          <w:u w:val="single"/>
        </w:rPr>
        <w:t/>
      </w:r>
      <w:r w:rsidR="00211345" w:rsidRPr="00211345">
        <w:rPr>
          <w:rFonts w:ascii="Century" w:hAnsi="Century"/>
          <w:b/>
          <w:color w:val="000000"/>
          <w:sz w:val="28"/>
          <w:szCs w:val="28"/>
          <w:u w:val="single"/>
        </w:rPr>
        <w:t xml:space="preserve"/>
      </w:r>
    </w:p>
    <w:p w14:paraId="5429655E" w14:textId="1F4A9897" w:rsidR="009B70C4" w:rsidRDefault="009B70C4" w:rsidP="009B70C4">
      <w:pPr>
        <w:spacing w:line="360" w:lineRule="auto"/>
        <w:rPr>
          <w:rFonts w:ascii="Century" w:hAnsi="Century"/>
          <w:color w:val="000000"/>
          <w:sz w:val="28"/>
          <w:szCs w:val="16"/>
        </w:rPr>
      </w:pPr>
      <w:r>
        <w:rPr>
          <w:rFonts w:ascii="Century" w:hAnsi="Century"/>
          <w:color w:val="000000"/>
          <w:sz w:val="28"/>
          <w:szCs w:val="16"/>
        </w:rPr>
        <w:t xml:space="preserve">P6 = (Capacity + Car + Compens) × max(40, Buffer × g) N/kg</w:t>
      </w:r>
      <w:r w:rsidRPr="00DD5632">
        <w:rPr>
          <w:rFonts w:ascii="Century" w:hAnsi="Century"/>
          <w:color w:val="000000"/>
          <w:sz w:val="28"/>
          <w:szCs w:val="16"/>
        </w:rPr>
        <w:t/>
      </w:r>
    </w:p>
    <w:p w14:paraId="79AF6F33" w14:textId="623032E6" w:rsidR="004B37D9" w:rsidRDefault="00000000" w:rsidP="009B70C4">
      <w:pPr>
        <w:spacing w:line="360" w:lineRule="auto"/>
        <w:rPr>
          <w:rFonts w:ascii="Century" w:hAnsi="Century"/>
          <w:color w:val="000000"/>
          <w:sz w:val="28"/>
          <w:szCs w:val="16"/>
        </w:rPr>
      </w:pPr>
      <w:r w:rsidRPr="00DD5632">
        <w:rPr>
          <w:rFonts w:ascii="Century" w:hAnsi="Century"/>
          <w:color w:val="000000"/>
          <w:sz w:val="28"/>
          <w:szCs w:val="16"/>
        </w:rPr>
        <w:t xml:space="preserve">= (480 + 500 + 600) × max(40, 4 × 9.81) = 63200 N ≈ 6444.61 kgf [One Buffer]</w:t>
      </w:r>
      <w:r w:rsidR="009B70C4">
        <w:rPr>
          <w:rFonts w:ascii="Century" w:hAnsi="Century"/>
          <w:color w:val="000000"/>
          <w:sz w:val="28"/>
          <w:szCs w:val="16"/>
        </w:rPr>
        <w:t xml:space="preserve"/>
      </w:r>
      <w:r w:rsidRPr="00DD5632">
        <w:rPr>
          <w:rFonts w:ascii="Century" w:hAnsi="Century"/>
          <w:color w:val="000000"/>
          <w:sz w:val="28"/>
          <w:szCs w:val="16"/>
        </w:rPr>
        <w:t/>
      </w:r>
      <w:r w:rsidR="00211345">
        <w:rPr>
          <w:rFonts w:ascii="Century" w:hAnsi="Century"/>
          <w:color w:val="000000"/>
          <w:sz w:val="28"/>
          <w:szCs w:val="16"/>
        </w:rPr>
        <w:t xml:space="preserve"/>
      </w:r>
      <w:proofErr w:type="gramStart"/>
      <w:r w:rsidR="00211345">
        <w:rPr>
          <w:rFonts w:ascii="Century" w:hAnsi="Century"/>
          <w:color w:val="000000"/>
          <w:sz w:val="28"/>
          <w:szCs w:val="16"/>
        </w:rPr>
        <w:t xml:space="preserve"/>
      </w:r>
      <w:proofErr w:type="gramEnd"/>
      <w:r w:rsidR="00211345">
        <w:rPr>
          <w:rFonts w:ascii="Century" w:hAnsi="Century"/>
          <w:color w:val="000000"/>
          <w:sz w:val="28"/>
          <w:szCs w:val="16"/>
        </w:rPr>
        <w:t xml:space="preserve"/>
      </w:r>
      <w:proofErr w:type="gramStart"/>
      <w:r w:rsidR="00211345">
        <w:rPr>
          <w:rFonts w:ascii="Century" w:hAnsi="Century"/>
          <w:color w:val="000000"/>
          <w:sz w:val="28"/>
          <w:szCs w:val="16"/>
        </w:rPr>
        <w:t/>
      </w:r>
      <w:proofErr w:type="gramEnd"/>
    </w:p>
    <w:p w14:paraId="209BDE4F" w14:textId="3D35774A" w:rsidR="00211345" w:rsidRDefault="00211345" w:rsidP="009B70C4">
      <w:pPr>
        <w:spacing w:line="360" w:lineRule="auto"/>
        <w:rPr>
          <w:rFonts w:ascii="Century" w:hAnsi="Century"/>
          <w:color w:val="000000"/>
          <w:sz w:val="28"/>
          <w:szCs w:val="16"/>
        </w:rPr>
      </w:pPr>
    </w:p>
    <w:p w14:paraId="67F4244A" w14:textId="4744214F" w:rsidR="009B70C4" w:rsidRPr="009B70C4" w:rsidRDefault="009B70C4" w:rsidP="009B70C4">
      <w:pPr>
        <w:spacing w:line="360" w:lineRule="auto"/>
        <w:rPr>
          <w:rFonts w:ascii="Century" w:hAnsi="Century"/>
          <w:b/>
          <w:color w:val="000000"/>
          <w:sz w:val="32"/>
          <w:szCs w:val="16"/>
          <w:u w:val="single"/>
        </w:rPr>
      </w:pPr>
      <w:proofErr w:type="gramStart"/>
      <w:r>
        <w:rPr>
          <w:rFonts w:ascii="Century" w:hAnsi="Century"/>
          <w:b/>
          <w:color w:val="000000"/>
          <w:sz w:val="32"/>
          <w:szCs w:val="16"/>
          <w:u w:val="single"/>
        </w:rPr>
        <w:t>Seventh: Pit support loads below the C.W. buffer | P7 (BUFFERS)</w:t>
      </w:r>
      <w:r w:rsidRPr="009B70C4">
        <w:rPr>
          <w:rFonts w:ascii="Century" w:hAnsi="Century"/>
          <w:b/>
          <w:color w:val="000000"/>
          <w:sz w:val="32"/>
          <w:szCs w:val="16"/>
          <w:u w:val="single"/>
        </w:rPr>
        <w:t xml:space="preserve"/>
      </w:r>
      <w:proofErr w:type="gramEnd"/>
      <w:r w:rsidRPr="009B70C4">
        <w:rPr>
          <w:rFonts w:ascii="Century" w:hAnsi="Century"/>
          <w:b/>
          <w:color w:val="000000"/>
          <w:sz w:val="32"/>
          <w:szCs w:val="16"/>
          <w:u w:val="single"/>
        </w:rPr>
        <w:t xml:space="preserve"/>
      </w:r>
      <w:proofErr w:type="gramStart"/>
      <w:r w:rsidRPr="009B70C4">
        <w:rPr>
          <w:rFonts w:ascii="Century" w:hAnsi="Century"/>
          <w:b/>
          <w:color w:val="000000"/>
          <w:sz w:val="32"/>
          <w:szCs w:val="16"/>
          <w:u w:val="single"/>
        </w:rPr>
        <w:t/>
      </w:r>
      <w:proofErr w:type="gramEnd"/>
      <w:r w:rsidRPr="009B70C4">
        <w:rPr>
          <w:rFonts w:ascii="Century" w:hAnsi="Century"/>
          <w:b/>
          <w:color w:val="000000"/>
          <w:sz w:val="32"/>
          <w:szCs w:val="16"/>
          <w:u w:val="single"/>
        </w:rPr>
        <w:t xml:space="preserve"/>
      </w:r>
      <w:r w:rsidR="00211345">
        <w:rPr>
          <w:rFonts w:ascii="Century" w:hAnsi="Century"/>
          <w:b/>
          <w:color w:val="000000"/>
          <w:sz w:val="32"/>
          <w:szCs w:val="16"/>
          <w:u w:val="single"/>
        </w:rPr>
        <w:t xml:space="preserve"/>
      </w:r>
    </w:p>
    <w:p w14:paraId="3897FF34" w14:textId="77777777" w:rsidR="009B70C4" w:rsidRDefault="009B70C4" w:rsidP="009B70C4">
      <w:pPr>
        <w:spacing w:line="360" w:lineRule="auto"/>
        <w:rPr>
          <w:rFonts w:ascii="Century" w:hAnsi="Century"/>
          <w:color w:val="000000"/>
          <w:sz w:val="28"/>
          <w:szCs w:val="16"/>
        </w:rPr>
      </w:pPr>
      <w:r>
        <w:rPr>
          <w:rFonts w:ascii="Century" w:hAnsi="Century"/>
          <w:color w:val="000000"/>
          <w:sz w:val="28"/>
          <w:szCs w:val="16"/>
        </w:rPr>
        <w:t xml:space="preserve">P7 = CW × max(40, Buffer × g) N/kg</w:t>
      </w:r>
      <w:r w:rsidRPr="00DD5632">
        <w:rPr>
          <w:rFonts w:ascii="Century" w:hAnsi="Century"/>
          <w:color w:val="000000"/>
          <w:sz w:val="28"/>
          <w:szCs w:val="16"/>
        </w:rPr>
        <w:t/>
      </w:r>
    </w:p>
    <w:p w14:paraId="5A49F734" w14:textId="2026C57D" w:rsidR="004B37D9" w:rsidRDefault="009B70C4" w:rsidP="009B70C4">
      <w:pPr>
        <w:spacing w:line="360" w:lineRule="auto"/>
        <w:rPr>
          <w:rFonts w:ascii="Century" w:hAnsi="Century"/>
          <w:color w:val="000000"/>
          <w:sz w:val="28"/>
          <w:szCs w:val="16"/>
        </w:rPr>
      </w:pPr>
      <w:r>
        <w:rPr>
          <w:rFonts w:ascii="Century" w:hAnsi="Century"/>
          <w:color w:val="000000"/>
          <w:sz w:val="28"/>
          <w:szCs w:val="16"/>
        </w:rPr>
        <w:t xml:space="preserve">= 740 × max(40, 4 × 9.81) = 29600 N ≈ 3018.36 kgf [One Buffer]</w:t>
      </w:r>
      <w:r w:rsidRPr="00DD5632">
        <w:rPr>
          <w:rFonts w:ascii="Century" w:hAnsi="Century"/>
          <w:color w:val="000000"/>
          <w:sz w:val="28"/>
          <w:szCs w:val="16"/>
        </w:rPr>
        <w:t xml:space="preserve"/>
      </w:r>
      <w:r w:rsidR="00211345">
        <w:rPr>
          <w:rFonts w:ascii="Century" w:hAnsi="Century"/>
          <w:color w:val="000000"/>
          <w:sz w:val="28"/>
          <w:szCs w:val="16"/>
        </w:rPr>
        <w:t xml:space="preserve"/>
      </w:r>
      <w:proofErr w:type="gramStart"/>
      <w:r w:rsidR="00211345">
        <w:rPr>
          <w:rFonts w:ascii="Century" w:hAnsi="Century"/>
          <w:color w:val="000000"/>
          <w:sz w:val="28"/>
          <w:szCs w:val="16"/>
        </w:rPr>
        <w:t xml:space="preserve"/>
      </w:r>
      <w:proofErr w:type="gramEnd"/>
      <w:r w:rsidR="00211345">
        <w:rPr>
          <w:rFonts w:ascii="Century" w:hAnsi="Century"/>
          <w:color w:val="000000"/>
          <w:sz w:val="28"/>
          <w:szCs w:val="16"/>
        </w:rPr>
        <w:t xml:space="preserve"/>
      </w:r>
      <w:proofErr w:type="gramStart"/>
      <w:r w:rsidR="00211345">
        <w:rPr>
          <w:rFonts w:ascii="Century" w:hAnsi="Century"/>
          <w:color w:val="000000"/>
          <w:sz w:val="28"/>
          <w:szCs w:val="16"/>
        </w:rPr>
        <w:t/>
      </w:r>
      <w:proofErr w:type="gramEnd"/>
    </w:p>
    <w:p w14:paraId="5589CB32" w14:textId="03FB0B99" w:rsidR="00DD5632" w:rsidRDefault="00DD5632" w:rsidP="009B70C4">
      <w:pPr>
        <w:spacing w:line="360" w:lineRule="auto"/>
        <w:rPr>
          <w:rFonts w:ascii="Century" w:hAnsi="Century"/>
          <w:color w:val="000000"/>
          <w:sz w:val="28"/>
          <w:szCs w:val="16"/>
        </w:rPr>
      </w:pPr>
    </w:p>
    <w:p w14:paraId="720EE588" w14:textId="77777777" w:rsidR="00DD5632" w:rsidRDefault="00DD5632" w:rsidP="00CA500C">
      <w:pPr>
        <w:spacing w:line="360" w:lineRule="auto"/>
        <w:rPr>
          <w:rFonts w:ascii="Century" w:hAnsi="Century"/>
          <w:color w:val="000000"/>
          <w:sz w:val="28"/>
          <w:szCs w:val="16"/>
          <w:rtl/>
        </w:rPr>
      </w:pPr>
    </w:p>
    <w:p w14:paraId="223EAB8F" w14:textId="77777777" w:rsidR="00CA500C" w:rsidRDefault="00CA500C" w:rsidP="00CA500C">
      <w:pPr>
        <w:spacing w:line="360" w:lineRule="auto"/>
        <w:rPr>
          <w:rFonts w:ascii="Century" w:hAnsi="Century"/>
          <w:color w:val="000000"/>
          <w:sz w:val="28"/>
          <w:szCs w:val="16"/>
          <w:rtl/>
        </w:rPr>
      </w:pPr>
    </w:p>
    <w:p w14:paraId="47D5F97D" w14:textId="77777777" w:rsidR="00CA500C" w:rsidRDefault="00CA500C" w:rsidP="00CA500C">
      <w:pPr>
        <w:spacing w:line="360" w:lineRule="auto"/>
        <w:rPr>
          <w:rFonts w:ascii="Century" w:hAnsi="Century"/>
          <w:color w:val="000000"/>
          <w:sz w:val="28"/>
          <w:szCs w:val="16"/>
          <w:rtl/>
        </w:rPr>
      </w:pPr>
    </w:p>
    <w:p w14:paraId="4C498D82" w14:textId="77777777" w:rsidR="00CA500C" w:rsidRDefault="00CA500C" w:rsidP="00CA500C">
      <w:pPr>
        <w:spacing w:line="360" w:lineRule="auto"/>
        <w:rPr>
          <w:rFonts w:ascii="Century" w:hAnsi="Century"/>
          <w:color w:val="000000"/>
          <w:sz w:val="28"/>
          <w:szCs w:val="16"/>
        </w:rPr>
      </w:pPr>
    </w:p>
    <w:p w14:paraId="5757EC92" w14:textId="77777777" w:rsidR="00EB6735" w:rsidRPr="00EB6735" w:rsidRDefault="00EB6735" w:rsidP="00EB6735">
      <w:pPr>
        <w:spacing w:line="360" w:lineRule="auto"/>
        <w:rPr>
          <w:rFonts w:ascii="Century" w:hAnsi="Century"/>
          <w:color w:val="000000"/>
          <w:sz w:val="28"/>
          <w:szCs w:val="16"/>
          <w:u w:val="single"/>
        </w:rPr>
      </w:pPr>
      <w:r w:rsidRPr="00EB6735">
        <w:rPr>
          <w:rFonts w:ascii="Century" w:hAnsi="Century"/>
          <w:color w:val="000000"/>
          <w:sz w:val="28"/>
          <w:szCs w:val="16"/>
          <w:u w:val="single"/>
        </w:rPr>
        <w:t xml:space="preserve">CODE - </w:t>
      </w:r>
      <w:proofErr w:type="gramStart"/>
      <w:r w:rsidRPr="00EB6735">
        <w:rPr>
          <w:rFonts w:ascii="Century" w:hAnsi="Century"/>
          <w:color w:val="000000"/>
          <w:sz w:val="28"/>
          <w:szCs w:val="16"/>
          <w:u w:val="single"/>
        </w:rPr>
        <w:t>STANDARDS :</w:t>
      </w:r>
      <w:proofErr w:type="gramEnd"/>
    </w:p>
    <w:p w14:paraId="631B778D" w14:textId="77777777" w:rsidR="00EB6735" w:rsidRPr="00EB6735" w:rsidRDefault="00EB6735" w:rsidP="00EB6735">
      <w:pPr>
        <w:spacing w:line="360" w:lineRule="auto"/>
        <w:rPr>
          <w:rFonts w:ascii="Century" w:hAnsi="Century"/>
          <w:color w:val="000000"/>
          <w:sz w:val="28"/>
          <w:szCs w:val="16"/>
        </w:rPr>
      </w:pPr>
    </w:p>
    <w:p w14:paraId="6481B98C" w14:textId="41804E68" w:rsidR="00EB6735" w:rsidRPr="00EB6735" w:rsidRDefault="00EB6735" w:rsidP="00EB6735">
      <w:pPr>
        <w:spacing w:line="360" w:lineRule="auto"/>
        <w:rPr>
          <w:rFonts w:ascii="Century" w:hAnsi="Century"/>
          <w:color w:val="000000"/>
          <w:sz w:val="28"/>
          <w:szCs w:val="16"/>
        </w:rPr>
      </w:pPr>
      <w:r w:rsidRPr="00EB6735">
        <w:rPr>
          <w:rFonts w:ascii="Century" w:hAnsi="Century"/>
          <w:color w:val="000000"/>
          <w:sz w:val="28"/>
          <w:szCs w:val="16"/>
        </w:rPr>
        <w:t>Diameter of ropes: The nominal diameter of ropes must not be less than 8 mm.</w:t>
      </w:r>
    </w:p>
    <w:p w14:paraId="36DC75B6" w14:textId="2DEEE97E" w:rsidR="00EB6735" w:rsidRPr="00EB6735" w:rsidRDefault="00EB6735" w:rsidP="00EB6735">
      <w:pPr>
        <w:spacing w:line="360" w:lineRule="auto"/>
        <w:rPr>
          <w:rFonts w:ascii="Century" w:hAnsi="Century"/>
          <w:color w:val="000000"/>
          <w:sz w:val="28"/>
          <w:szCs w:val="16"/>
        </w:rPr>
      </w:pPr>
      <w:r w:rsidRPr="00EB6735">
        <w:rPr>
          <w:rFonts w:ascii="Century" w:hAnsi="Century"/>
          <w:color w:val="000000"/>
          <w:sz w:val="28"/>
          <w:szCs w:val="16"/>
        </w:rPr>
        <w:t>Tensile strength of rope wires: The tensile strength must be at least 1300 N/mm² and not more than 1800 N/mm².</w:t>
      </w:r>
    </w:p>
    <w:p w14:paraId="0CB8359D" w14:textId="724CB821" w:rsidR="00EB6735" w:rsidRPr="00EB6735" w:rsidRDefault="00EB6735" w:rsidP="00EB6735">
      <w:pPr>
        <w:spacing w:line="360" w:lineRule="auto"/>
        <w:rPr>
          <w:rFonts w:ascii="Century" w:hAnsi="Century"/>
          <w:color w:val="000000"/>
          <w:sz w:val="28"/>
          <w:szCs w:val="16"/>
        </w:rPr>
      </w:pPr>
      <w:r w:rsidRPr="00EB6735">
        <w:rPr>
          <w:rFonts w:ascii="Century" w:hAnsi="Century"/>
          <w:color w:val="000000"/>
          <w:sz w:val="28"/>
          <w:szCs w:val="16"/>
        </w:rPr>
        <w:t>Safety factor for ropes: Minimum breaking load divided by maximum rope tension must be at least 12 and not less than the value calculated under EN 81-50.</w:t>
      </w:r>
    </w:p>
    <w:p w14:paraId="5D1B741B" w14:textId="0440CDB7" w:rsidR="00EB6735" w:rsidRPr="00EB6735" w:rsidRDefault="00EB6735" w:rsidP="00EB6735">
      <w:pPr>
        <w:spacing w:line="360" w:lineRule="auto"/>
        <w:rPr>
          <w:rFonts w:ascii="Century" w:hAnsi="Century"/>
          <w:color w:val="000000"/>
          <w:sz w:val="28"/>
          <w:szCs w:val="16"/>
        </w:rPr>
      </w:pPr>
      <w:r w:rsidRPr="00EB6735">
        <w:rPr>
          <w:rFonts w:ascii="Century" w:hAnsi="Century"/>
          <w:color w:val="000000"/>
          <w:sz w:val="28"/>
          <w:szCs w:val="16"/>
        </w:rPr>
        <w:t>Number of ropes: At least 3 independent suspension ropes are required.</w:t>
      </w:r>
    </w:p>
    <w:p w14:paraId="6224C12D" w14:textId="4520A58B" w:rsidR="00EB6735" w:rsidRPr="00EB6735" w:rsidRDefault="00EB6735" w:rsidP="00EB6735">
      <w:pPr>
        <w:spacing w:line="360" w:lineRule="auto"/>
        <w:rPr>
          <w:rFonts w:ascii="Century" w:hAnsi="Century"/>
          <w:color w:val="000000"/>
          <w:sz w:val="28"/>
          <w:szCs w:val="16"/>
        </w:rPr>
      </w:pPr>
      <w:r w:rsidRPr="00EB6735">
        <w:rPr>
          <w:rFonts w:ascii="Century" w:hAnsi="Century"/>
          <w:color w:val="000000"/>
          <w:sz w:val="28"/>
          <w:szCs w:val="16"/>
        </w:rPr>
        <w:t xml:space="preserve">Rope data: Rope characteristics (construction, extension, ovality and flexibility) must comply with EN 12385-5.</w:t>
      </w:r>
      <w:proofErr w:type="gramStart"/>
      <w:r w:rsidRPr="00EB6735">
        <w:rPr>
          <w:rFonts w:ascii="Century" w:hAnsi="Century"/>
          <w:color w:val="000000"/>
          <w:sz w:val="28"/>
          <w:szCs w:val="16"/>
        </w:rPr>
        <w:t/>
      </w:r>
      <w:proofErr w:type="gramEnd"/>
      <w:r w:rsidRPr="00EB6735">
        <w:rPr>
          <w:rFonts w:ascii="Century" w:hAnsi="Century"/>
          <w:color w:val="000000"/>
          <w:sz w:val="28"/>
          <w:szCs w:val="16"/>
        </w:rPr>
        <w:t xml:space="preserve"/>
      </w:r>
    </w:p>
    <w:p w14:paraId="0BD57BA9" w14:textId="107BAAF4" w:rsidR="00EB6735" w:rsidRPr="00EB6735" w:rsidRDefault="00EB6735" w:rsidP="00EB6735">
      <w:pPr>
        <w:spacing w:line="360" w:lineRule="auto"/>
        <w:rPr>
          <w:rFonts w:ascii="Century" w:hAnsi="Century"/>
          <w:color w:val="000000"/>
          <w:sz w:val="28"/>
          <w:szCs w:val="16"/>
        </w:rPr>
      </w:pPr>
      <w:r w:rsidRPr="00EB6735">
        <w:rPr>
          <w:rFonts w:ascii="Century" w:hAnsi="Century"/>
          <w:color w:val="000000"/>
          <w:sz w:val="28"/>
          <w:szCs w:val="16"/>
        </w:rPr>
        <w:t>The pitch diameter of traction sheaves and pulleys must be at least 40 times the nominal suspension rope diameter.</w:t>
      </w:r>
    </w:p>
    <w:p w14:paraId="49AACE09" w14:textId="735A03DE" w:rsidR="00EB6735" w:rsidRPr="00EB6735" w:rsidRDefault="00EB6735" w:rsidP="00EB6735">
      <w:pPr>
        <w:spacing w:line="360" w:lineRule="auto"/>
        <w:rPr>
          <w:rFonts w:ascii="Century" w:hAnsi="Century"/>
          <w:color w:val="000000"/>
          <w:sz w:val="28"/>
          <w:szCs w:val="16"/>
        </w:rPr>
      </w:pPr>
      <w:r w:rsidRPr="00EB6735">
        <w:rPr>
          <w:rFonts w:ascii="Century" w:hAnsi="Century"/>
          <w:color w:val="000000"/>
          <w:sz w:val="28"/>
          <w:szCs w:val="16"/>
        </w:rPr>
        <w:t>Rope terminations must withstand at least 80% of the minimum breaking load of the rope.</w:t>
      </w:r>
    </w:p>
    <w:p w14:paraId="4FC6DAF0" w14:textId="3DC05C6A" w:rsidR="00DD5632" w:rsidRDefault="00EB6735" w:rsidP="00EB6735">
      <w:pPr>
        <w:spacing w:line="360" w:lineRule="auto"/>
        <w:rPr>
          <w:rFonts w:ascii="Century" w:hAnsi="Century"/>
          <w:color w:val="000000"/>
          <w:sz w:val="28"/>
          <w:szCs w:val="16"/>
        </w:rPr>
      </w:pPr>
      <w:r w:rsidRPr="00EB6735">
        <w:rPr>
          <w:rFonts w:ascii="Century" w:hAnsi="Century"/>
          <w:color w:val="000000"/>
          <w:sz w:val="28"/>
          <w:szCs w:val="16"/>
        </w:rPr>
        <w:t>Rope traction: The car must not be raised by the machine when the counterweight rests on its buffers.</w:t>
      </w:r>
      <w:r>
        <w:rPr>
          <w:rFonts w:ascii="Century" w:hAnsi="Century"/>
          <w:color w:val="000000"/>
          <w:sz w:val="28"/>
          <w:szCs w:val="16"/>
        </w:rPr>
        <w:t/>
      </w:r>
      <w:r w:rsidRPr="00EB6735">
        <w:rPr>
          <w:rFonts w:ascii="Century" w:hAnsi="Century"/>
          <w:color w:val="000000"/>
          <w:sz w:val="28"/>
          <w:szCs w:val="16"/>
        </w:rPr>
        <w:t xml:space="preserve"/>
      </w:r>
      <w:proofErr w:type="gramStart"/>
      <w:r w:rsidRPr="00EB6735">
        <w:rPr>
          <w:rFonts w:ascii="Century" w:hAnsi="Century"/>
          <w:color w:val="000000"/>
          <w:sz w:val="28"/>
          <w:szCs w:val="16"/>
        </w:rPr>
        <w:t/>
      </w:r>
      <w:proofErr w:type="gramEnd"/>
      <w:r w:rsidRPr="00EB6735">
        <w:rPr>
          <w:rFonts w:ascii="Century" w:hAnsi="Century"/>
          <w:color w:val="000000"/>
          <w:sz w:val="28"/>
          <w:szCs w:val="16"/>
        </w:rPr>
        <w:t xml:space="preserve"/>
      </w:r>
    </w:p>
    <w:p w14:paraId="55E272AF" w14:textId="77777777" w:rsidR="00DD5632" w:rsidRDefault="00DD5632" w:rsidP="00DD5632">
      <w:pPr>
        <w:spacing w:line="360" w:lineRule="auto"/>
        <w:jc w:val="center"/>
        <w:rPr>
          <w:rFonts w:ascii="Century" w:hAnsi="Century"/>
          <w:color w:val="000000"/>
          <w:sz w:val="28"/>
          <w:szCs w:val="16"/>
        </w:rPr>
      </w:pPr>
    </w:p>
    <w:p w14:paraId="71D968DF" w14:textId="44E0453A" w:rsidR="00DD5632" w:rsidRPr="00DD5632" w:rsidRDefault="00DD5632" w:rsidP="00DD5632">
      <w:pPr>
        <w:spacing w:line="360" w:lineRule="auto"/>
        <w:jc w:val="center"/>
        <w:rPr>
          <w:rFonts w:ascii="Century" w:hAnsi="Century"/>
          <w:sz w:val="16"/>
          <w:szCs w:val="16"/>
        </w:rPr>
      </w:pPr>
    </w:p>
    <w:sectPr w:rsidR="00DD5632" w:rsidRPr="00DD5632" w:rsidSect="00207A51">
      <w:headerReference w:type="default" r:id="rId11"/>
      <w:pgSz w:w="12240" w:h="15840"/>
      <w:pgMar w:top="1223" w:right="720" w:bottom="720" w:left="720" w:header="720" w:footer="720" w:gutter="0"/>
      <w:pgBorders w:offsetFrom="page">
        <w:top w:val="thickThinSmallGap" w:sz="24" w:space="15" w:color="auto"/>
        <w:left w:val="thickThinSmallGap" w:sz="24" w:space="15" w:color="auto"/>
        <w:bottom w:val="thinThickSmallGap" w:sz="24" w:space="15" w:color="auto"/>
        <w:right w:val="thinThickSmallGap" w:sz="24" w:space="15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134F0" w14:textId="77777777" w:rsidR="007A5842" w:rsidRDefault="007A5842">
      <w:pPr>
        <w:spacing w:after="0" w:line="240" w:lineRule="auto"/>
      </w:pPr>
      <w:r>
        <w:separator/>
      </w:r>
    </w:p>
  </w:endnote>
  <w:endnote w:type="continuationSeparator" w:id="0">
    <w:p w14:paraId="6654E6C5" w14:textId="77777777" w:rsidR="007A5842" w:rsidRDefault="007A5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5CAFC" w14:textId="77777777" w:rsidR="007A5842" w:rsidRDefault="007A5842">
      <w:pPr>
        <w:spacing w:after="0" w:line="240" w:lineRule="auto"/>
      </w:pPr>
      <w:r>
        <w:separator/>
      </w:r>
    </w:p>
  </w:footnote>
  <w:footnote w:type="continuationSeparator" w:id="0">
    <w:p w14:paraId="1D804672" w14:textId="77777777" w:rsidR="007A5842" w:rsidRDefault="007A5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D8D81" w14:textId="106420E7" w:rsidR="004B37D9" w:rsidRPr="00A21470" w:rsidRDefault="00207A51">
    <w:pPr>
      <w:pStyle w:val="Header"/>
      <w:rPr>
        <w:sz w:val="26"/>
        <w:szCs w:val="26"/>
      </w:rPr>
    </w:pPr>
    <w:r w:rsidRPr="00A21470">
      <w:rPr>
        <w:rFonts w:ascii="Consolas" w:hAnsi="Consolas"/>
        <w:b/>
        <w:noProof/>
        <w:color w:val="000000"/>
        <w:sz w:val="26"/>
        <w:szCs w:val="26"/>
        <w:u w:val="single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9D046B4" wp14:editId="22E889DE">
              <wp:simplePos x="0" y="0"/>
              <wp:positionH relativeFrom="column">
                <wp:posOffset>3462655</wp:posOffset>
              </wp:positionH>
              <wp:positionV relativeFrom="paragraph">
                <wp:posOffset>287655</wp:posOffset>
              </wp:positionV>
              <wp:extent cx="3362325" cy="516255"/>
              <wp:effectExtent l="0" t="0" r="28575" b="17145"/>
              <wp:wrapSquare wrapText="bothSides"/>
              <wp:docPr id="6704034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2325" cy="5162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81D77D" w14:textId="77777777" w:rsidR="003061D8" w:rsidRDefault="003061D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D046B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72.65pt;margin-top:22.65pt;width:264.75pt;height:40.6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">
              <v:textbox>
                <w:txbxContent>
                  <w:p w14:paraId="7F81D77D" w14:textId="77777777" w:rsidR="003061D8" w:rsidRDefault="003061D8"/>
                </w:txbxContent>
              </v:textbox>
              <w10:wrap type="square"/>
            </v:shape>
          </w:pict>
        </mc:Fallback>
      </mc:AlternateContent>
    </w:r>
    <w:r w:rsidR="00A21470" w:rsidRPr="00A21470">
      <w:rPr>
        <w:rFonts w:ascii="Consolas" w:hAnsi="Consolas"/>
        <w:b/>
        <w:noProof/>
        <w:color w:val="000000"/>
        <w:sz w:val="26"/>
        <w:szCs w:val="26"/>
        <w:u w:val="single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0B358768" wp14:editId="582B6B2C">
              <wp:simplePos x="0" y="0"/>
              <wp:positionH relativeFrom="column">
                <wp:posOffset>0</wp:posOffset>
              </wp:positionH>
              <wp:positionV relativeFrom="paragraph">
                <wp:posOffset>287655</wp:posOffset>
              </wp:positionV>
              <wp:extent cx="3390900" cy="516255"/>
              <wp:effectExtent l="0" t="0" r="19050" b="1714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90900" cy="5162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14359BC" w14:textId="3B0ED769" w:rsidR="003061D8" w:rsidRDefault="003061D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358768" id="_x0000_s1027" type="#_x0000_t202" style="position:absolute;margin-left:0;margin-top:22.65pt;width:267pt;height:40.6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">
              <v:textbox>
                <w:txbxContent>
                  <w:p w14:paraId="114359BC" w14:textId="3B0ED769" w:rsidR="003061D8" w:rsidRDefault="003061D8"/>
                </w:txbxContent>
              </v:textbox>
              <w10:wrap type="square"/>
            </v:shape>
          </w:pict>
        </mc:Fallback>
      </mc:AlternateContent>
    </w:r>
    <w:r w:rsidRPr="00A21470">
      <w:rPr>
        <w:rFonts w:ascii="Consolas" w:hAnsi="Consolas"/>
        <w:b/>
        <w:color w:val="000000"/>
        <w:sz w:val="26"/>
        <w:szCs w:val="26"/>
        <w:u w:val="single"/>
      </w:rPr>
      <w:t>Project Name</w:t>
    </w:r>
    <w:r w:rsidR="0004442B" w:rsidRPr="00A21470">
      <w:rPr>
        <w:rFonts w:ascii="Consolas" w:hAnsi="Consolas"/>
        <w:b/>
        <w:color w:val="000000"/>
        <w:sz w:val="26"/>
        <w:szCs w:val="26"/>
      </w:rPr>
      <w:t xml:space="preserve">   </w:t>
    </w:r>
    <w:r w:rsidRPr="00A21470">
      <w:rPr>
        <w:rFonts w:ascii="Consolas" w:hAnsi="Consolas"/>
        <w:b/>
        <w:color w:val="000000"/>
        <w:sz w:val="26"/>
        <w:szCs w:val="26"/>
      </w:rPr>
      <w:t xml:space="preserve"> </w:t>
    </w:r>
    <w:r w:rsidR="0004442B" w:rsidRPr="00A21470">
      <w:rPr>
        <w:rFonts w:ascii="Consolas" w:hAnsi="Consolas"/>
        <w:b/>
        <w:color w:val="000000"/>
        <w:sz w:val="26"/>
        <w:szCs w:val="26"/>
      </w:rPr>
      <w:t xml:space="preserve">                  </w:t>
    </w:r>
    <w:r w:rsidR="00A21470">
      <w:rPr>
        <w:rFonts w:ascii="Consolas" w:hAnsi="Consolas"/>
        <w:b/>
        <w:color w:val="000000"/>
        <w:sz w:val="26"/>
        <w:szCs w:val="26"/>
      </w:rPr>
      <w:t xml:space="preserve">   </w:t>
    </w:r>
    <w:r w:rsidR="0004442B" w:rsidRPr="00A21470">
      <w:rPr>
        <w:rFonts w:ascii="Consolas" w:hAnsi="Consolas"/>
        <w:b/>
        <w:color w:val="000000"/>
        <w:sz w:val="26"/>
        <w:szCs w:val="26"/>
      </w:rPr>
      <w:t xml:space="preserve"> </w:t>
    </w:r>
    <w:r w:rsidRPr="00A21470">
      <w:rPr>
        <w:rFonts w:ascii="Consolas" w:hAnsi="Consolas"/>
        <w:b/>
        <w:color w:val="000000"/>
        <w:sz w:val="26"/>
        <w:szCs w:val="26"/>
        <w:u w:val="single"/>
      </w:rPr>
      <w:t>Client Name</w:t>
    </w:r>
    <w:r w:rsidRPr="00A21470">
      <w:rPr>
        <w:rFonts w:ascii="Consolas" w:hAnsi="Consolas"/>
        <w:b/>
        <w:color w:val="000000"/>
        <w:sz w:val="26"/>
        <w:szCs w:val="26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03270">
    <w:abstractNumId w:val="8"/>
  </w:num>
  <w:num w:numId="2" w16cid:durableId="175002806">
    <w:abstractNumId w:val="6"/>
  </w:num>
  <w:num w:numId="3" w16cid:durableId="1802646729">
    <w:abstractNumId w:val="5"/>
  </w:num>
  <w:num w:numId="4" w16cid:durableId="1695572697">
    <w:abstractNumId w:val="4"/>
  </w:num>
  <w:num w:numId="5" w16cid:durableId="705102343">
    <w:abstractNumId w:val="7"/>
  </w:num>
  <w:num w:numId="6" w16cid:durableId="1287857352">
    <w:abstractNumId w:val="3"/>
  </w:num>
  <w:num w:numId="7" w16cid:durableId="1613629352">
    <w:abstractNumId w:val="2"/>
  </w:num>
  <w:num w:numId="8" w16cid:durableId="264777415">
    <w:abstractNumId w:val="1"/>
  </w:num>
  <w:num w:numId="9" w16cid:durableId="1660302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42B"/>
    <w:rsid w:val="0006063C"/>
    <w:rsid w:val="000F08E2"/>
    <w:rsid w:val="0015074B"/>
    <w:rsid w:val="00207A51"/>
    <w:rsid w:val="00211345"/>
    <w:rsid w:val="0029639D"/>
    <w:rsid w:val="003061D8"/>
    <w:rsid w:val="00326F90"/>
    <w:rsid w:val="004142A2"/>
    <w:rsid w:val="004B37D9"/>
    <w:rsid w:val="0053122C"/>
    <w:rsid w:val="0072740F"/>
    <w:rsid w:val="00740916"/>
    <w:rsid w:val="007A5842"/>
    <w:rsid w:val="007B03DA"/>
    <w:rsid w:val="00955C36"/>
    <w:rsid w:val="009B70C4"/>
    <w:rsid w:val="00A21470"/>
    <w:rsid w:val="00A36471"/>
    <w:rsid w:val="00A61581"/>
    <w:rsid w:val="00AA1D8D"/>
    <w:rsid w:val="00B47730"/>
    <w:rsid w:val="00CA500C"/>
    <w:rsid w:val="00CB0664"/>
    <w:rsid w:val="00CB13C2"/>
    <w:rsid w:val="00D96459"/>
    <w:rsid w:val="00DD5632"/>
    <w:rsid w:val="00EB67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814619"/>
  <w14:defaultImageDpi w14:val="300"/>
  <w15:docId w15:val="{E1BCB54B-9091-45D6-B5C0-8A4FE40E2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AbdAllah AbdAlfatah</cp:lastModifiedBy>
  <cp:revision>3</cp:revision>
  <dcterms:created xsi:type="dcterms:W3CDTF">2025-10-16T15:28:00Z</dcterms:created>
  <dcterms:modified xsi:type="dcterms:W3CDTF">2025-11-29T08:58:00Z</dcterms:modified>
  <cp:category/>
</cp:coreProperties>
</file>